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C5297" w14:textId="77777777" w:rsidR="00627B9D" w:rsidRDefault="00627B9D" w:rsidP="00E02620">
      <w:pPr>
        <w:pStyle w:val="NoSpacing"/>
      </w:pPr>
    </w:p>
    <w:p w14:paraId="30894A51" w14:textId="77777777" w:rsidR="00627B9D" w:rsidRDefault="00627B9D"/>
    <w:p w14:paraId="1DF4C8A4" w14:textId="77777777" w:rsidR="00627B9D" w:rsidRDefault="00627B9D"/>
    <w:p w14:paraId="52C1EC6E" w14:textId="77777777" w:rsidR="00627B9D" w:rsidRDefault="00627B9D"/>
    <w:p w14:paraId="74982248" w14:textId="77777777" w:rsidR="00627B9D" w:rsidRPr="00FF4538" w:rsidRDefault="00000000" w:rsidP="00FF4538">
      <w:pPr>
        <w:jc w:val="center"/>
        <w:rPr>
          <w:sz w:val="20"/>
          <w:szCs w:val="20"/>
        </w:rPr>
      </w:pPr>
      <w:r w:rsidRPr="00FF4538">
        <w:rPr>
          <w:b/>
          <w:sz w:val="48"/>
          <w:szCs w:val="20"/>
        </w:rPr>
        <w:t>Software Requirements</w:t>
      </w:r>
      <w:r w:rsidR="00FF4538" w:rsidRPr="00FF4538">
        <w:rPr>
          <w:b/>
          <w:sz w:val="48"/>
          <w:szCs w:val="20"/>
        </w:rPr>
        <w:t xml:space="preserve"> </w:t>
      </w:r>
      <w:r w:rsidRPr="00FF4538">
        <w:rPr>
          <w:b/>
          <w:sz w:val="48"/>
          <w:szCs w:val="20"/>
        </w:rPr>
        <w:t>Document</w:t>
      </w:r>
    </w:p>
    <w:p w14:paraId="0B681AB2" w14:textId="77777777" w:rsidR="00627B9D" w:rsidRPr="00FF4538" w:rsidRDefault="00000000" w:rsidP="00FF4538">
      <w:pPr>
        <w:jc w:val="center"/>
        <w:rPr>
          <w:i/>
          <w:iCs/>
        </w:rPr>
      </w:pPr>
      <w:r w:rsidRPr="00FF4538">
        <w:rPr>
          <w:i/>
          <w:iCs/>
          <w:sz w:val="32"/>
        </w:rPr>
        <w:t>For</w:t>
      </w:r>
    </w:p>
    <w:p w14:paraId="33D4DFED" w14:textId="77777777" w:rsidR="00627B9D" w:rsidRDefault="00000000">
      <w:pPr>
        <w:jc w:val="center"/>
      </w:pPr>
      <w:r>
        <w:rPr>
          <w:b/>
          <w:sz w:val="40"/>
        </w:rPr>
        <w:t>DATS CareHub</w:t>
      </w:r>
    </w:p>
    <w:p w14:paraId="089F68F5" w14:textId="77777777" w:rsidR="00627B9D" w:rsidRDefault="00000000">
      <w:pPr>
        <w:jc w:val="center"/>
      </w:pPr>
      <w:r>
        <w:rPr>
          <w:i/>
          <w:sz w:val="28"/>
        </w:rPr>
        <w:t>An AI-Integrated Digital Care Management System</w:t>
      </w:r>
    </w:p>
    <w:p w14:paraId="668A3B05" w14:textId="77777777" w:rsidR="00627B9D" w:rsidRDefault="00627B9D"/>
    <w:p w14:paraId="60071B9C" w14:textId="77777777" w:rsidR="00627B9D" w:rsidRDefault="00000000">
      <w:pPr>
        <w:jc w:val="center"/>
      </w:pPr>
      <w:r>
        <w:rPr>
          <w:b/>
          <w:sz w:val="32"/>
        </w:rPr>
        <w:t xml:space="preserve">Team </w:t>
      </w:r>
      <w:r w:rsidR="00FF4538">
        <w:rPr>
          <w:b/>
          <w:sz w:val="32"/>
        </w:rPr>
        <w:t>2</w:t>
      </w:r>
    </w:p>
    <w:p w14:paraId="0BBB25FD" w14:textId="77777777" w:rsidR="00627B9D" w:rsidRDefault="00627B9D"/>
    <w:p w14:paraId="25AD071F" w14:textId="77777777" w:rsidR="00627B9D" w:rsidRDefault="00000000">
      <w:pPr>
        <w:jc w:val="center"/>
      </w:pPr>
      <w:r>
        <w:rPr>
          <w:sz w:val="28"/>
        </w:rPr>
        <w:t>Winter 2026</w:t>
      </w:r>
    </w:p>
    <w:p w14:paraId="79F6EA2E" w14:textId="77777777" w:rsidR="00627B9D" w:rsidRDefault="00000000">
      <w:pPr>
        <w:jc w:val="center"/>
        <w:rPr>
          <w:sz w:val="28"/>
        </w:rPr>
      </w:pPr>
      <w:r>
        <w:rPr>
          <w:sz w:val="28"/>
        </w:rPr>
        <w:t>Version 1.0</w:t>
      </w:r>
    </w:p>
    <w:p w14:paraId="1082D037" w14:textId="77777777" w:rsidR="00FF4538" w:rsidRDefault="00FF4538">
      <w:pPr>
        <w:jc w:val="center"/>
        <w:rPr>
          <w:sz w:val="28"/>
        </w:rPr>
      </w:pPr>
    </w:p>
    <w:p w14:paraId="057A77DF" w14:textId="77777777" w:rsidR="00FF4538" w:rsidRDefault="00FF4538">
      <w:pPr>
        <w:jc w:val="center"/>
        <w:rPr>
          <w:b/>
        </w:rPr>
      </w:pPr>
      <w:r>
        <w:rPr>
          <w:b/>
        </w:rPr>
        <w:t>Team Members:</w:t>
      </w:r>
    </w:p>
    <w:p w14:paraId="465547BB" w14:textId="77777777" w:rsidR="00627B9D" w:rsidRDefault="00FF4538" w:rsidP="00FF4538">
      <w:pPr>
        <w:spacing w:after="100"/>
        <w:jc w:val="center"/>
      </w:pPr>
      <w:r>
        <w:t>Devi Madhusudanan (000489919)</w:t>
      </w:r>
    </w:p>
    <w:p w14:paraId="50ADA0BB" w14:textId="77777777" w:rsidR="00FF4538" w:rsidRDefault="00FF4538" w:rsidP="00FF4538">
      <w:pPr>
        <w:spacing w:after="100"/>
        <w:jc w:val="center"/>
      </w:pPr>
      <w:r>
        <w:t>Samuel Molla (000499865)</w:t>
      </w:r>
    </w:p>
    <w:p w14:paraId="2FFC10EF" w14:textId="77777777" w:rsidR="00FF4538" w:rsidRDefault="00FF4538" w:rsidP="00FF4538">
      <w:pPr>
        <w:spacing w:after="100"/>
        <w:jc w:val="center"/>
      </w:pPr>
      <w:r>
        <w:t>Tanvi Tanvi (000489679)</w:t>
      </w:r>
    </w:p>
    <w:p w14:paraId="742262FC" w14:textId="77777777" w:rsidR="00FF4538" w:rsidRDefault="00FF4538" w:rsidP="00FF4538">
      <w:pPr>
        <w:spacing w:after="100"/>
        <w:jc w:val="center"/>
      </w:pPr>
      <w:r>
        <w:t>Alice Yu (000488835)</w:t>
      </w:r>
    </w:p>
    <w:p w14:paraId="663C464B" w14:textId="77777777" w:rsidR="00FF4538" w:rsidRDefault="00FF4538"/>
    <w:p w14:paraId="3161A90D" w14:textId="77777777" w:rsidR="00A77C80" w:rsidRDefault="00A77C80">
      <w:r>
        <w:br w:type="page"/>
      </w:r>
    </w:p>
    <w:p w14:paraId="0A9F3097" w14:textId="77777777" w:rsidR="00FF4538" w:rsidRDefault="00FF4538" w:rsidP="00FF4538">
      <w:pPr>
        <w:jc w:val="center"/>
      </w:pPr>
    </w:p>
    <w:sdt>
      <w:sdtPr>
        <w:rPr>
          <w:rFonts w:asciiTheme="minorHAnsi" w:eastAsiaTheme="minorEastAsia" w:hAnsiTheme="minorHAnsi" w:cstheme="minorBidi"/>
          <w:b w:val="0"/>
          <w:bCs w:val="0"/>
          <w:color w:val="auto"/>
          <w:sz w:val="22"/>
          <w:szCs w:val="22"/>
        </w:rPr>
        <w:id w:val="-1167625858"/>
        <w:docPartObj>
          <w:docPartGallery w:val="Table of Contents"/>
          <w:docPartUnique/>
        </w:docPartObj>
      </w:sdtPr>
      <w:sdtEndPr>
        <w:rPr>
          <w:noProof/>
        </w:rPr>
      </w:sdtEndPr>
      <w:sdtContent>
        <w:p w14:paraId="5747E3BF" w14:textId="00692D2D" w:rsidR="002E2CE9" w:rsidRDefault="002E2CE9">
          <w:pPr>
            <w:pStyle w:val="TOCHeading"/>
          </w:pPr>
          <w:r>
            <w:t>Contents</w:t>
          </w:r>
        </w:p>
        <w:p w14:paraId="0071BBDA" w14:textId="25F3B215" w:rsidR="002E2CE9" w:rsidRDefault="002E2CE9">
          <w:pPr>
            <w:pStyle w:val="TOC1"/>
            <w:tabs>
              <w:tab w:val="left" w:pos="480"/>
              <w:tab w:val="right" w:leader="dot" w:pos="9350"/>
            </w:tabs>
            <w:rPr>
              <w:noProof/>
            </w:rPr>
          </w:pPr>
          <w:r>
            <w:fldChar w:fldCharType="begin"/>
          </w:r>
          <w:r>
            <w:instrText xml:space="preserve"> TOC \o "1-3" \h \z \u </w:instrText>
          </w:r>
          <w:r>
            <w:fldChar w:fldCharType="separate"/>
          </w:r>
          <w:hyperlink w:anchor="_Toc223368748" w:history="1">
            <w:r w:rsidRPr="00FA3D06">
              <w:rPr>
                <w:rStyle w:val="Hyperlink"/>
                <w:noProof/>
              </w:rPr>
              <w:t>1</w:t>
            </w:r>
            <w:r>
              <w:rPr>
                <w:noProof/>
              </w:rPr>
              <w:tab/>
            </w:r>
            <w:r w:rsidRPr="00FA3D06">
              <w:rPr>
                <w:rStyle w:val="Hyperlink"/>
                <w:noProof/>
              </w:rPr>
              <w:t>Introduction</w:t>
            </w:r>
            <w:r>
              <w:rPr>
                <w:noProof/>
                <w:webHidden/>
              </w:rPr>
              <w:tab/>
            </w:r>
            <w:r>
              <w:rPr>
                <w:noProof/>
                <w:webHidden/>
              </w:rPr>
              <w:fldChar w:fldCharType="begin"/>
            </w:r>
            <w:r>
              <w:rPr>
                <w:noProof/>
                <w:webHidden/>
              </w:rPr>
              <w:instrText xml:space="preserve"> PAGEREF _Toc223368748 \h </w:instrText>
            </w:r>
            <w:r>
              <w:rPr>
                <w:noProof/>
                <w:webHidden/>
              </w:rPr>
            </w:r>
            <w:r>
              <w:rPr>
                <w:noProof/>
                <w:webHidden/>
              </w:rPr>
              <w:fldChar w:fldCharType="separate"/>
            </w:r>
            <w:r w:rsidR="00490B76">
              <w:rPr>
                <w:noProof/>
                <w:webHidden/>
              </w:rPr>
              <w:t>3</w:t>
            </w:r>
            <w:r>
              <w:rPr>
                <w:noProof/>
                <w:webHidden/>
              </w:rPr>
              <w:fldChar w:fldCharType="end"/>
            </w:r>
          </w:hyperlink>
        </w:p>
        <w:p w14:paraId="264058D6" w14:textId="524A4C21" w:rsidR="002E2CE9" w:rsidRDefault="002E2CE9">
          <w:pPr>
            <w:pStyle w:val="TOC2"/>
            <w:tabs>
              <w:tab w:val="left" w:pos="960"/>
              <w:tab w:val="right" w:leader="dot" w:pos="9350"/>
            </w:tabs>
            <w:rPr>
              <w:noProof/>
            </w:rPr>
          </w:pPr>
          <w:hyperlink w:anchor="_Toc223368749" w:history="1">
            <w:r w:rsidRPr="00FA3D06">
              <w:rPr>
                <w:rStyle w:val="Hyperlink"/>
                <w:noProof/>
              </w:rPr>
              <w:t>1.1</w:t>
            </w:r>
            <w:r>
              <w:rPr>
                <w:noProof/>
              </w:rPr>
              <w:tab/>
            </w:r>
            <w:r w:rsidRPr="00FA3D06">
              <w:rPr>
                <w:rStyle w:val="Hyperlink"/>
                <w:noProof/>
              </w:rPr>
              <w:t>Project Overview</w:t>
            </w:r>
            <w:r>
              <w:rPr>
                <w:noProof/>
                <w:webHidden/>
              </w:rPr>
              <w:tab/>
            </w:r>
            <w:r>
              <w:rPr>
                <w:noProof/>
                <w:webHidden/>
              </w:rPr>
              <w:fldChar w:fldCharType="begin"/>
            </w:r>
            <w:r>
              <w:rPr>
                <w:noProof/>
                <w:webHidden/>
              </w:rPr>
              <w:instrText xml:space="preserve"> PAGEREF _Toc223368749 \h </w:instrText>
            </w:r>
            <w:r>
              <w:rPr>
                <w:noProof/>
                <w:webHidden/>
              </w:rPr>
            </w:r>
            <w:r>
              <w:rPr>
                <w:noProof/>
                <w:webHidden/>
              </w:rPr>
              <w:fldChar w:fldCharType="separate"/>
            </w:r>
            <w:r w:rsidR="00490B76">
              <w:rPr>
                <w:noProof/>
                <w:webHidden/>
              </w:rPr>
              <w:t>3</w:t>
            </w:r>
            <w:r>
              <w:rPr>
                <w:noProof/>
                <w:webHidden/>
              </w:rPr>
              <w:fldChar w:fldCharType="end"/>
            </w:r>
          </w:hyperlink>
        </w:p>
        <w:p w14:paraId="0D9CDDE4" w14:textId="41EEA264" w:rsidR="002E2CE9" w:rsidRDefault="002E2CE9">
          <w:pPr>
            <w:pStyle w:val="TOC2"/>
            <w:tabs>
              <w:tab w:val="left" w:pos="960"/>
              <w:tab w:val="right" w:leader="dot" w:pos="9350"/>
            </w:tabs>
            <w:rPr>
              <w:noProof/>
            </w:rPr>
          </w:pPr>
          <w:hyperlink w:anchor="_Toc223368750" w:history="1">
            <w:r w:rsidRPr="00FA3D06">
              <w:rPr>
                <w:rStyle w:val="Hyperlink"/>
                <w:noProof/>
              </w:rPr>
              <w:t>1.2</w:t>
            </w:r>
            <w:r>
              <w:rPr>
                <w:noProof/>
              </w:rPr>
              <w:tab/>
            </w:r>
            <w:r w:rsidRPr="00FA3D06">
              <w:rPr>
                <w:rStyle w:val="Hyperlink"/>
                <w:noProof/>
              </w:rPr>
              <w:t>Goals and Objectives</w:t>
            </w:r>
            <w:r>
              <w:rPr>
                <w:noProof/>
                <w:webHidden/>
              </w:rPr>
              <w:tab/>
            </w:r>
            <w:r>
              <w:rPr>
                <w:noProof/>
                <w:webHidden/>
              </w:rPr>
              <w:fldChar w:fldCharType="begin"/>
            </w:r>
            <w:r>
              <w:rPr>
                <w:noProof/>
                <w:webHidden/>
              </w:rPr>
              <w:instrText xml:space="preserve"> PAGEREF _Toc223368750 \h </w:instrText>
            </w:r>
            <w:r>
              <w:rPr>
                <w:noProof/>
                <w:webHidden/>
              </w:rPr>
            </w:r>
            <w:r>
              <w:rPr>
                <w:noProof/>
                <w:webHidden/>
              </w:rPr>
              <w:fldChar w:fldCharType="separate"/>
            </w:r>
            <w:r w:rsidR="00490B76">
              <w:rPr>
                <w:noProof/>
                <w:webHidden/>
              </w:rPr>
              <w:t>3</w:t>
            </w:r>
            <w:r>
              <w:rPr>
                <w:noProof/>
                <w:webHidden/>
              </w:rPr>
              <w:fldChar w:fldCharType="end"/>
            </w:r>
          </w:hyperlink>
        </w:p>
        <w:p w14:paraId="55F93221" w14:textId="65DFB3CF" w:rsidR="002E2CE9" w:rsidRDefault="002E2CE9">
          <w:pPr>
            <w:pStyle w:val="TOC1"/>
            <w:tabs>
              <w:tab w:val="left" w:pos="480"/>
              <w:tab w:val="right" w:leader="dot" w:pos="9350"/>
            </w:tabs>
            <w:rPr>
              <w:noProof/>
            </w:rPr>
          </w:pPr>
          <w:hyperlink w:anchor="_Toc223368751" w:history="1">
            <w:r w:rsidRPr="00FA3D06">
              <w:rPr>
                <w:rStyle w:val="Hyperlink"/>
                <w:noProof/>
              </w:rPr>
              <w:t>2</w:t>
            </w:r>
            <w:r>
              <w:rPr>
                <w:noProof/>
              </w:rPr>
              <w:tab/>
            </w:r>
            <w:r w:rsidRPr="00FA3D06">
              <w:rPr>
                <w:rStyle w:val="Hyperlink"/>
                <w:noProof/>
              </w:rPr>
              <w:t>General Design Constraints</w:t>
            </w:r>
            <w:r>
              <w:rPr>
                <w:noProof/>
                <w:webHidden/>
              </w:rPr>
              <w:tab/>
            </w:r>
            <w:r>
              <w:rPr>
                <w:noProof/>
                <w:webHidden/>
              </w:rPr>
              <w:fldChar w:fldCharType="begin"/>
            </w:r>
            <w:r>
              <w:rPr>
                <w:noProof/>
                <w:webHidden/>
              </w:rPr>
              <w:instrText xml:space="preserve"> PAGEREF _Toc223368751 \h </w:instrText>
            </w:r>
            <w:r>
              <w:rPr>
                <w:noProof/>
                <w:webHidden/>
              </w:rPr>
            </w:r>
            <w:r>
              <w:rPr>
                <w:noProof/>
                <w:webHidden/>
              </w:rPr>
              <w:fldChar w:fldCharType="separate"/>
            </w:r>
            <w:r w:rsidR="00490B76">
              <w:rPr>
                <w:noProof/>
                <w:webHidden/>
              </w:rPr>
              <w:t>3</w:t>
            </w:r>
            <w:r>
              <w:rPr>
                <w:noProof/>
                <w:webHidden/>
              </w:rPr>
              <w:fldChar w:fldCharType="end"/>
            </w:r>
          </w:hyperlink>
        </w:p>
        <w:p w14:paraId="54050A52" w14:textId="304FC35F" w:rsidR="002E2CE9" w:rsidRDefault="002E2CE9">
          <w:pPr>
            <w:pStyle w:val="TOC2"/>
            <w:tabs>
              <w:tab w:val="left" w:pos="960"/>
              <w:tab w:val="right" w:leader="dot" w:pos="9350"/>
            </w:tabs>
            <w:rPr>
              <w:noProof/>
            </w:rPr>
          </w:pPr>
          <w:hyperlink w:anchor="_Toc223368752" w:history="1">
            <w:r w:rsidRPr="00FA3D06">
              <w:rPr>
                <w:rStyle w:val="Hyperlink"/>
                <w:noProof/>
              </w:rPr>
              <w:t>2.1</w:t>
            </w:r>
            <w:r>
              <w:rPr>
                <w:noProof/>
              </w:rPr>
              <w:tab/>
            </w:r>
            <w:r w:rsidRPr="00FA3D06">
              <w:rPr>
                <w:rStyle w:val="Hyperlink"/>
                <w:noProof/>
              </w:rPr>
              <w:t>Software Environment</w:t>
            </w:r>
            <w:r>
              <w:rPr>
                <w:noProof/>
                <w:webHidden/>
              </w:rPr>
              <w:tab/>
            </w:r>
            <w:r>
              <w:rPr>
                <w:noProof/>
                <w:webHidden/>
              </w:rPr>
              <w:fldChar w:fldCharType="begin"/>
            </w:r>
            <w:r>
              <w:rPr>
                <w:noProof/>
                <w:webHidden/>
              </w:rPr>
              <w:instrText xml:space="preserve"> PAGEREF _Toc223368752 \h </w:instrText>
            </w:r>
            <w:r>
              <w:rPr>
                <w:noProof/>
                <w:webHidden/>
              </w:rPr>
            </w:r>
            <w:r>
              <w:rPr>
                <w:noProof/>
                <w:webHidden/>
              </w:rPr>
              <w:fldChar w:fldCharType="separate"/>
            </w:r>
            <w:r w:rsidR="00490B76">
              <w:rPr>
                <w:noProof/>
                <w:webHidden/>
              </w:rPr>
              <w:t>3</w:t>
            </w:r>
            <w:r>
              <w:rPr>
                <w:noProof/>
                <w:webHidden/>
              </w:rPr>
              <w:fldChar w:fldCharType="end"/>
            </w:r>
          </w:hyperlink>
        </w:p>
        <w:p w14:paraId="6069C45A" w14:textId="46903598" w:rsidR="002E2CE9" w:rsidRDefault="002E2CE9">
          <w:pPr>
            <w:pStyle w:val="TOC2"/>
            <w:tabs>
              <w:tab w:val="left" w:pos="960"/>
              <w:tab w:val="right" w:leader="dot" w:pos="9350"/>
            </w:tabs>
            <w:rPr>
              <w:noProof/>
            </w:rPr>
          </w:pPr>
          <w:hyperlink w:anchor="_Toc223368753" w:history="1">
            <w:r w:rsidRPr="00FA3D06">
              <w:rPr>
                <w:rStyle w:val="Hyperlink"/>
                <w:noProof/>
              </w:rPr>
              <w:t>2.2</w:t>
            </w:r>
            <w:r>
              <w:rPr>
                <w:noProof/>
              </w:rPr>
              <w:tab/>
            </w:r>
            <w:r w:rsidRPr="00FA3D06">
              <w:rPr>
                <w:rStyle w:val="Hyperlink"/>
                <w:noProof/>
              </w:rPr>
              <w:t>Hardware Environment</w:t>
            </w:r>
            <w:r>
              <w:rPr>
                <w:noProof/>
                <w:webHidden/>
              </w:rPr>
              <w:tab/>
            </w:r>
            <w:r>
              <w:rPr>
                <w:noProof/>
                <w:webHidden/>
              </w:rPr>
              <w:fldChar w:fldCharType="begin"/>
            </w:r>
            <w:r>
              <w:rPr>
                <w:noProof/>
                <w:webHidden/>
              </w:rPr>
              <w:instrText xml:space="preserve"> PAGEREF _Toc223368753 \h </w:instrText>
            </w:r>
            <w:r>
              <w:rPr>
                <w:noProof/>
                <w:webHidden/>
              </w:rPr>
            </w:r>
            <w:r>
              <w:rPr>
                <w:noProof/>
                <w:webHidden/>
              </w:rPr>
              <w:fldChar w:fldCharType="separate"/>
            </w:r>
            <w:r w:rsidR="00490B76">
              <w:rPr>
                <w:noProof/>
                <w:webHidden/>
              </w:rPr>
              <w:t>4</w:t>
            </w:r>
            <w:r>
              <w:rPr>
                <w:noProof/>
                <w:webHidden/>
              </w:rPr>
              <w:fldChar w:fldCharType="end"/>
            </w:r>
          </w:hyperlink>
        </w:p>
        <w:p w14:paraId="549EA55C" w14:textId="2921B80E" w:rsidR="002E2CE9" w:rsidRDefault="002E2CE9">
          <w:pPr>
            <w:pStyle w:val="TOC2"/>
            <w:tabs>
              <w:tab w:val="left" w:pos="960"/>
              <w:tab w:val="right" w:leader="dot" w:pos="9350"/>
            </w:tabs>
            <w:rPr>
              <w:noProof/>
            </w:rPr>
          </w:pPr>
          <w:hyperlink w:anchor="_Toc223368754" w:history="1">
            <w:r w:rsidRPr="00FA3D06">
              <w:rPr>
                <w:rStyle w:val="Hyperlink"/>
                <w:noProof/>
              </w:rPr>
              <w:t>2.3</w:t>
            </w:r>
            <w:r>
              <w:rPr>
                <w:noProof/>
              </w:rPr>
              <w:tab/>
            </w:r>
            <w:r w:rsidRPr="00FA3D06">
              <w:rPr>
                <w:rStyle w:val="Hyperlink"/>
                <w:noProof/>
              </w:rPr>
              <w:t>Other Constraints</w:t>
            </w:r>
            <w:r>
              <w:rPr>
                <w:noProof/>
                <w:webHidden/>
              </w:rPr>
              <w:tab/>
            </w:r>
            <w:r>
              <w:rPr>
                <w:noProof/>
                <w:webHidden/>
              </w:rPr>
              <w:fldChar w:fldCharType="begin"/>
            </w:r>
            <w:r>
              <w:rPr>
                <w:noProof/>
                <w:webHidden/>
              </w:rPr>
              <w:instrText xml:space="preserve"> PAGEREF _Toc223368754 \h </w:instrText>
            </w:r>
            <w:r>
              <w:rPr>
                <w:noProof/>
                <w:webHidden/>
              </w:rPr>
            </w:r>
            <w:r>
              <w:rPr>
                <w:noProof/>
                <w:webHidden/>
              </w:rPr>
              <w:fldChar w:fldCharType="separate"/>
            </w:r>
            <w:r w:rsidR="00490B76">
              <w:rPr>
                <w:noProof/>
                <w:webHidden/>
              </w:rPr>
              <w:t>4</w:t>
            </w:r>
            <w:r>
              <w:rPr>
                <w:noProof/>
                <w:webHidden/>
              </w:rPr>
              <w:fldChar w:fldCharType="end"/>
            </w:r>
          </w:hyperlink>
        </w:p>
        <w:p w14:paraId="653A8D24" w14:textId="1E4F099E" w:rsidR="002E2CE9" w:rsidRDefault="002E2CE9">
          <w:pPr>
            <w:pStyle w:val="TOC1"/>
            <w:tabs>
              <w:tab w:val="left" w:pos="480"/>
              <w:tab w:val="right" w:leader="dot" w:pos="9350"/>
            </w:tabs>
            <w:rPr>
              <w:noProof/>
            </w:rPr>
          </w:pPr>
          <w:hyperlink w:anchor="_Toc223368755" w:history="1">
            <w:r w:rsidRPr="00FA3D06">
              <w:rPr>
                <w:rStyle w:val="Hyperlink"/>
                <w:noProof/>
              </w:rPr>
              <w:t>3</w:t>
            </w:r>
            <w:r>
              <w:rPr>
                <w:noProof/>
              </w:rPr>
              <w:tab/>
            </w:r>
            <w:r w:rsidRPr="00FA3D06">
              <w:rPr>
                <w:rStyle w:val="Hyperlink"/>
                <w:noProof/>
              </w:rPr>
              <w:t>Nonfunctional Requirements</w:t>
            </w:r>
            <w:r>
              <w:rPr>
                <w:noProof/>
                <w:webHidden/>
              </w:rPr>
              <w:tab/>
            </w:r>
            <w:r>
              <w:rPr>
                <w:noProof/>
                <w:webHidden/>
              </w:rPr>
              <w:fldChar w:fldCharType="begin"/>
            </w:r>
            <w:r>
              <w:rPr>
                <w:noProof/>
                <w:webHidden/>
              </w:rPr>
              <w:instrText xml:space="preserve"> PAGEREF _Toc223368755 \h </w:instrText>
            </w:r>
            <w:r>
              <w:rPr>
                <w:noProof/>
                <w:webHidden/>
              </w:rPr>
            </w:r>
            <w:r>
              <w:rPr>
                <w:noProof/>
                <w:webHidden/>
              </w:rPr>
              <w:fldChar w:fldCharType="separate"/>
            </w:r>
            <w:r w:rsidR="00490B76">
              <w:rPr>
                <w:noProof/>
                <w:webHidden/>
              </w:rPr>
              <w:t>4</w:t>
            </w:r>
            <w:r>
              <w:rPr>
                <w:noProof/>
                <w:webHidden/>
              </w:rPr>
              <w:fldChar w:fldCharType="end"/>
            </w:r>
          </w:hyperlink>
        </w:p>
        <w:p w14:paraId="12458C4D" w14:textId="3F041E3F" w:rsidR="002E2CE9" w:rsidRDefault="002E2CE9">
          <w:pPr>
            <w:pStyle w:val="TOC2"/>
            <w:tabs>
              <w:tab w:val="left" w:pos="960"/>
              <w:tab w:val="right" w:leader="dot" w:pos="9350"/>
            </w:tabs>
            <w:rPr>
              <w:noProof/>
            </w:rPr>
          </w:pPr>
          <w:hyperlink w:anchor="_Toc223368756" w:history="1">
            <w:r w:rsidRPr="00FA3D06">
              <w:rPr>
                <w:rStyle w:val="Hyperlink"/>
                <w:noProof/>
              </w:rPr>
              <w:t>3.1</w:t>
            </w:r>
            <w:r>
              <w:rPr>
                <w:noProof/>
              </w:rPr>
              <w:tab/>
            </w:r>
            <w:r w:rsidRPr="00FA3D06">
              <w:rPr>
                <w:rStyle w:val="Hyperlink"/>
                <w:noProof/>
              </w:rPr>
              <w:t>Operational Requirements</w:t>
            </w:r>
            <w:r>
              <w:rPr>
                <w:noProof/>
                <w:webHidden/>
              </w:rPr>
              <w:tab/>
            </w:r>
            <w:r>
              <w:rPr>
                <w:noProof/>
                <w:webHidden/>
              </w:rPr>
              <w:fldChar w:fldCharType="begin"/>
            </w:r>
            <w:r>
              <w:rPr>
                <w:noProof/>
                <w:webHidden/>
              </w:rPr>
              <w:instrText xml:space="preserve"> PAGEREF _Toc223368756 \h </w:instrText>
            </w:r>
            <w:r>
              <w:rPr>
                <w:noProof/>
                <w:webHidden/>
              </w:rPr>
            </w:r>
            <w:r>
              <w:rPr>
                <w:noProof/>
                <w:webHidden/>
              </w:rPr>
              <w:fldChar w:fldCharType="separate"/>
            </w:r>
            <w:r w:rsidR="00490B76">
              <w:rPr>
                <w:noProof/>
                <w:webHidden/>
              </w:rPr>
              <w:t>4</w:t>
            </w:r>
            <w:r>
              <w:rPr>
                <w:noProof/>
                <w:webHidden/>
              </w:rPr>
              <w:fldChar w:fldCharType="end"/>
            </w:r>
          </w:hyperlink>
        </w:p>
        <w:p w14:paraId="112420DF" w14:textId="2959CD54" w:rsidR="002E2CE9" w:rsidRDefault="002E2CE9">
          <w:pPr>
            <w:pStyle w:val="TOC2"/>
            <w:tabs>
              <w:tab w:val="left" w:pos="960"/>
              <w:tab w:val="right" w:leader="dot" w:pos="9350"/>
            </w:tabs>
            <w:rPr>
              <w:noProof/>
            </w:rPr>
          </w:pPr>
          <w:hyperlink w:anchor="_Toc223368757" w:history="1">
            <w:r w:rsidRPr="00FA3D06">
              <w:rPr>
                <w:rStyle w:val="Hyperlink"/>
                <w:noProof/>
              </w:rPr>
              <w:t>3.2</w:t>
            </w:r>
            <w:r>
              <w:rPr>
                <w:noProof/>
              </w:rPr>
              <w:tab/>
            </w:r>
            <w:r w:rsidRPr="00FA3D06">
              <w:rPr>
                <w:rStyle w:val="Hyperlink"/>
                <w:noProof/>
              </w:rPr>
              <w:t>Performance Requirements</w:t>
            </w:r>
            <w:r>
              <w:rPr>
                <w:noProof/>
                <w:webHidden/>
              </w:rPr>
              <w:tab/>
            </w:r>
            <w:r>
              <w:rPr>
                <w:noProof/>
                <w:webHidden/>
              </w:rPr>
              <w:fldChar w:fldCharType="begin"/>
            </w:r>
            <w:r>
              <w:rPr>
                <w:noProof/>
                <w:webHidden/>
              </w:rPr>
              <w:instrText xml:space="preserve"> PAGEREF _Toc223368757 \h </w:instrText>
            </w:r>
            <w:r>
              <w:rPr>
                <w:noProof/>
                <w:webHidden/>
              </w:rPr>
            </w:r>
            <w:r>
              <w:rPr>
                <w:noProof/>
                <w:webHidden/>
              </w:rPr>
              <w:fldChar w:fldCharType="separate"/>
            </w:r>
            <w:r w:rsidR="00490B76">
              <w:rPr>
                <w:noProof/>
                <w:webHidden/>
              </w:rPr>
              <w:t>4</w:t>
            </w:r>
            <w:r>
              <w:rPr>
                <w:noProof/>
                <w:webHidden/>
              </w:rPr>
              <w:fldChar w:fldCharType="end"/>
            </w:r>
          </w:hyperlink>
        </w:p>
        <w:p w14:paraId="320DB5A6" w14:textId="6DA2BE75" w:rsidR="002E2CE9" w:rsidRDefault="002E2CE9">
          <w:pPr>
            <w:pStyle w:val="TOC2"/>
            <w:tabs>
              <w:tab w:val="left" w:pos="960"/>
              <w:tab w:val="right" w:leader="dot" w:pos="9350"/>
            </w:tabs>
            <w:rPr>
              <w:noProof/>
            </w:rPr>
          </w:pPr>
          <w:hyperlink w:anchor="_Toc223368758" w:history="1">
            <w:r w:rsidRPr="00FA3D06">
              <w:rPr>
                <w:rStyle w:val="Hyperlink"/>
                <w:noProof/>
              </w:rPr>
              <w:t>3.3</w:t>
            </w:r>
            <w:r>
              <w:rPr>
                <w:noProof/>
              </w:rPr>
              <w:tab/>
            </w:r>
            <w:r w:rsidRPr="00FA3D06">
              <w:rPr>
                <w:rStyle w:val="Hyperlink"/>
                <w:noProof/>
              </w:rPr>
              <w:t>Security Requirements</w:t>
            </w:r>
            <w:r>
              <w:rPr>
                <w:noProof/>
                <w:webHidden/>
              </w:rPr>
              <w:tab/>
            </w:r>
            <w:r>
              <w:rPr>
                <w:noProof/>
                <w:webHidden/>
              </w:rPr>
              <w:fldChar w:fldCharType="begin"/>
            </w:r>
            <w:r>
              <w:rPr>
                <w:noProof/>
                <w:webHidden/>
              </w:rPr>
              <w:instrText xml:space="preserve"> PAGEREF _Toc223368758 \h </w:instrText>
            </w:r>
            <w:r>
              <w:rPr>
                <w:noProof/>
                <w:webHidden/>
              </w:rPr>
            </w:r>
            <w:r>
              <w:rPr>
                <w:noProof/>
                <w:webHidden/>
              </w:rPr>
              <w:fldChar w:fldCharType="separate"/>
            </w:r>
            <w:r w:rsidR="00490B76">
              <w:rPr>
                <w:noProof/>
                <w:webHidden/>
              </w:rPr>
              <w:t>4</w:t>
            </w:r>
            <w:r>
              <w:rPr>
                <w:noProof/>
                <w:webHidden/>
              </w:rPr>
              <w:fldChar w:fldCharType="end"/>
            </w:r>
          </w:hyperlink>
        </w:p>
        <w:p w14:paraId="52FE6257" w14:textId="779CA89B" w:rsidR="002E2CE9" w:rsidRDefault="002E2CE9">
          <w:pPr>
            <w:pStyle w:val="TOC2"/>
            <w:tabs>
              <w:tab w:val="left" w:pos="960"/>
              <w:tab w:val="right" w:leader="dot" w:pos="9350"/>
            </w:tabs>
            <w:rPr>
              <w:noProof/>
            </w:rPr>
          </w:pPr>
          <w:hyperlink w:anchor="_Toc223368759" w:history="1">
            <w:r w:rsidRPr="00FA3D06">
              <w:rPr>
                <w:rStyle w:val="Hyperlink"/>
                <w:noProof/>
              </w:rPr>
              <w:t>3.4</w:t>
            </w:r>
            <w:r>
              <w:rPr>
                <w:noProof/>
              </w:rPr>
              <w:tab/>
            </w:r>
            <w:r w:rsidRPr="00FA3D06">
              <w:rPr>
                <w:rStyle w:val="Hyperlink"/>
                <w:noProof/>
              </w:rPr>
              <w:t>Other Requirements</w:t>
            </w:r>
            <w:r>
              <w:rPr>
                <w:noProof/>
                <w:webHidden/>
              </w:rPr>
              <w:tab/>
            </w:r>
            <w:r>
              <w:rPr>
                <w:noProof/>
                <w:webHidden/>
              </w:rPr>
              <w:fldChar w:fldCharType="begin"/>
            </w:r>
            <w:r>
              <w:rPr>
                <w:noProof/>
                <w:webHidden/>
              </w:rPr>
              <w:instrText xml:space="preserve"> PAGEREF _Toc223368759 \h </w:instrText>
            </w:r>
            <w:r>
              <w:rPr>
                <w:noProof/>
                <w:webHidden/>
              </w:rPr>
            </w:r>
            <w:r>
              <w:rPr>
                <w:noProof/>
                <w:webHidden/>
              </w:rPr>
              <w:fldChar w:fldCharType="separate"/>
            </w:r>
            <w:r w:rsidR="00490B76">
              <w:rPr>
                <w:noProof/>
                <w:webHidden/>
              </w:rPr>
              <w:t>5</w:t>
            </w:r>
            <w:r>
              <w:rPr>
                <w:noProof/>
                <w:webHidden/>
              </w:rPr>
              <w:fldChar w:fldCharType="end"/>
            </w:r>
          </w:hyperlink>
        </w:p>
        <w:p w14:paraId="040F96ED" w14:textId="4007A345" w:rsidR="002E2CE9" w:rsidRDefault="002E2CE9">
          <w:pPr>
            <w:pStyle w:val="TOC1"/>
            <w:tabs>
              <w:tab w:val="left" w:pos="480"/>
              <w:tab w:val="right" w:leader="dot" w:pos="9350"/>
            </w:tabs>
            <w:rPr>
              <w:noProof/>
            </w:rPr>
          </w:pPr>
          <w:hyperlink w:anchor="_Toc223368760" w:history="1">
            <w:r w:rsidRPr="00FA3D06">
              <w:rPr>
                <w:rStyle w:val="Hyperlink"/>
                <w:noProof/>
              </w:rPr>
              <w:t>4</w:t>
            </w:r>
            <w:r>
              <w:rPr>
                <w:noProof/>
              </w:rPr>
              <w:tab/>
            </w:r>
            <w:r w:rsidRPr="00FA3D06">
              <w:rPr>
                <w:rStyle w:val="Hyperlink"/>
                <w:noProof/>
              </w:rPr>
              <w:t>Functional Requirements</w:t>
            </w:r>
            <w:r>
              <w:rPr>
                <w:noProof/>
                <w:webHidden/>
              </w:rPr>
              <w:tab/>
            </w:r>
            <w:r>
              <w:rPr>
                <w:noProof/>
                <w:webHidden/>
              </w:rPr>
              <w:fldChar w:fldCharType="begin"/>
            </w:r>
            <w:r>
              <w:rPr>
                <w:noProof/>
                <w:webHidden/>
              </w:rPr>
              <w:instrText xml:space="preserve"> PAGEREF _Toc223368760 \h </w:instrText>
            </w:r>
            <w:r>
              <w:rPr>
                <w:noProof/>
                <w:webHidden/>
              </w:rPr>
            </w:r>
            <w:r>
              <w:rPr>
                <w:noProof/>
                <w:webHidden/>
              </w:rPr>
              <w:fldChar w:fldCharType="separate"/>
            </w:r>
            <w:r w:rsidR="00490B76">
              <w:rPr>
                <w:noProof/>
                <w:webHidden/>
              </w:rPr>
              <w:t>5</w:t>
            </w:r>
            <w:r>
              <w:rPr>
                <w:noProof/>
                <w:webHidden/>
              </w:rPr>
              <w:fldChar w:fldCharType="end"/>
            </w:r>
          </w:hyperlink>
        </w:p>
        <w:p w14:paraId="651DA41D" w14:textId="673AC1AC" w:rsidR="002E2CE9" w:rsidRDefault="002E2CE9">
          <w:pPr>
            <w:pStyle w:val="TOC2"/>
            <w:tabs>
              <w:tab w:val="left" w:pos="960"/>
              <w:tab w:val="right" w:leader="dot" w:pos="9350"/>
            </w:tabs>
            <w:rPr>
              <w:noProof/>
            </w:rPr>
          </w:pPr>
          <w:hyperlink w:anchor="_Toc223368761" w:history="1">
            <w:r w:rsidRPr="00FA3D06">
              <w:rPr>
                <w:rStyle w:val="Hyperlink"/>
                <w:noProof/>
              </w:rPr>
              <w:t>4.1</w:t>
            </w:r>
            <w:r>
              <w:rPr>
                <w:noProof/>
              </w:rPr>
              <w:tab/>
            </w:r>
            <w:r w:rsidRPr="00FA3D06">
              <w:rPr>
                <w:rStyle w:val="Hyperlink"/>
                <w:noProof/>
              </w:rPr>
              <w:t>Use Case 1: General CareStaff</w:t>
            </w:r>
            <w:r>
              <w:rPr>
                <w:noProof/>
                <w:webHidden/>
              </w:rPr>
              <w:tab/>
            </w:r>
            <w:r>
              <w:rPr>
                <w:noProof/>
                <w:webHidden/>
              </w:rPr>
              <w:fldChar w:fldCharType="begin"/>
            </w:r>
            <w:r>
              <w:rPr>
                <w:noProof/>
                <w:webHidden/>
              </w:rPr>
              <w:instrText xml:space="preserve"> PAGEREF _Toc223368761 \h </w:instrText>
            </w:r>
            <w:r>
              <w:rPr>
                <w:noProof/>
                <w:webHidden/>
              </w:rPr>
            </w:r>
            <w:r>
              <w:rPr>
                <w:noProof/>
                <w:webHidden/>
              </w:rPr>
              <w:fldChar w:fldCharType="separate"/>
            </w:r>
            <w:r w:rsidR="00490B76">
              <w:rPr>
                <w:noProof/>
                <w:webHidden/>
              </w:rPr>
              <w:t>5</w:t>
            </w:r>
            <w:r>
              <w:rPr>
                <w:noProof/>
                <w:webHidden/>
              </w:rPr>
              <w:fldChar w:fldCharType="end"/>
            </w:r>
          </w:hyperlink>
        </w:p>
        <w:p w14:paraId="3D2DD835" w14:textId="21744D78" w:rsidR="002E2CE9" w:rsidRDefault="002E2CE9">
          <w:pPr>
            <w:pStyle w:val="TOC2"/>
            <w:tabs>
              <w:tab w:val="left" w:pos="960"/>
              <w:tab w:val="right" w:leader="dot" w:pos="9350"/>
            </w:tabs>
            <w:rPr>
              <w:noProof/>
            </w:rPr>
          </w:pPr>
          <w:hyperlink w:anchor="_Toc223368762" w:history="1">
            <w:r w:rsidRPr="00FA3D06">
              <w:rPr>
                <w:rStyle w:val="Hyperlink"/>
                <w:noProof/>
              </w:rPr>
              <w:t>4.2</w:t>
            </w:r>
            <w:r>
              <w:rPr>
                <w:noProof/>
              </w:rPr>
              <w:tab/>
            </w:r>
            <w:r w:rsidRPr="00FA3D06">
              <w:rPr>
                <w:rStyle w:val="Hyperlink"/>
                <w:noProof/>
              </w:rPr>
              <w:t>Use Case 2: Nurse (Full Clinical)</w:t>
            </w:r>
            <w:r>
              <w:rPr>
                <w:noProof/>
                <w:webHidden/>
              </w:rPr>
              <w:tab/>
            </w:r>
            <w:r>
              <w:rPr>
                <w:noProof/>
                <w:webHidden/>
              </w:rPr>
              <w:fldChar w:fldCharType="begin"/>
            </w:r>
            <w:r>
              <w:rPr>
                <w:noProof/>
                <w:webHidden/>
              </w:rPr>
              <w:instrText xml:space="preserve"> PAGEREF _Toc223368762 \h </w:instrText>
            </w:r>
            <w:r>
              <w:rPr>
                <w:noProof/>
                <w:webHidden/>
              </w:rPr>
            </w:r>
            <w:r>
              <w:rPr>
                <w:noProof/>
                <w:webHidden/>
              </w:rPr>
              <w:fldChar w:fldCharType="separate"/>
            </w:r>
            <w:r w:rsidR="00490B76">
              <w:rPr>
                <w:noProof/>
                <w:webHidden/>
              </w:rPr>
              <w:t>6</w:t>
            </w:r>
            <w:r>
              <w:rPr>
                <w:noProof/>
                <w:webHidden/>
              </w:rPr>
              <w:fldChar w:fldCharType="end"/>
            </w:r>
          </w:hyperlink>
        </w:p>
        <w:p w14:paraId="22CC43C5" w14:textId="1C9CAF8F" w:rsidR="002E2CE9" w:rsidRDefault="002E2CE9">
          <w:pPr>
            <w:pStyle w:val="TOC2"/>
            <w:tabs>
              <w:tab w:val="left" w:pos="960"/>
              <w:tab w:val="right" w:leader="dot" w:pos="9350"/>
            </w:tabs>
            <w:rPr>
              <w:noProof/>
            </w:rPr>
          </w:pPr>
          <w:hyperlink w:anchor="_Toc223368763" w:history="1">
            <w:r w:rsidRPr="00FA3D06">
              <w:rPr>
                <w:rStyle w:val="Hyperlink"/>
                <w:noProof/>
              </w:rPr>
              <w:t>4.3</w:t>
            </w:r>
            <w:r>
              <w:rPr>
                <w:noProof/>
              </w:rPr>
              <w:tab/>
            </w:r>
            <w:r w:rsidRPr="00FA3D06">
              <w:rPr>
                <w:rStyle w:val="Hyperlink"/>
                <w:noProof/>
              </w:rPr>
              <w:t>Use Case 3: Admin</w:t>
            </w:r>
            <w:r>
              <w:rPr>
                <w:noProof/>
                <w:webHidden/>
              </w:rPr>
              <w:tab/>
            </w:r>
            <w:r>
              <w:rPr>
                <w:noProof/>
                <w:webHidden/>
              </w:rPr>
              <w:fldChar w:fldCharType="begin"/>
            </w:r>
            <w:r>
              <w:rPr>
                <w:noProof/>
                <w:webHidden/>
              </w:rPr>
              <w:instrText xml:space="preserve"> PAGEREF _Toc223368763 \h </w:instrText>
            </w:r>
            <w:r>
              <w:rPr>
                <w:noProof/>
                <w:webHidden/>
              </w:rPr>
            </w:r>
            <w:r>
              <w:rPr>
                <w:noProof/>
                <w:webHidden/>
              </w:rPr>
              <w:fldChar w:fldCharType="separate"/>
            </w:r>
            <w:r w:rsidR="00490B76">
              <w:rPr>
                <w:noProof/>
                <w:webHidden/>
              </w:rPr>
              <w:t>6</w:t>
            </w:r>
            <w:r>
              <w:rPr>
                <w:noProof/>
                <w:webHidden/>
              </w:rPr>
              <w:fldChar w:fldCharType="end"/>
            </w:r>
          </w:hyperlink>
        </w:p>
        <w:p w14:paraId="1150A03B" w14:textId="401F830D" w:rsidR="002E2CE9" w:rsidRDefault="002E2CE9">
          <w:pPr>
            <w:pStyle w:val="TOC2"/>
            <w:tabs>
              <w:tab w:val="left" w:pos="960"/>
              <w:tab w:val="right" w:leader="dot" w:pos="9350"/>
            </w:tabs>
            <w:rPr>
              <w:noProof/>
            </w:rPr>
          </w:pPr>
          <w:hyperlink w:anchor="_Toc223368764" w:history="1">
            <w:r w:rsidRPr="00FA3D06">
              <w:rPr>
                <w:rStyle w:val="Hyperlink"/>
                <w:noProof/>
              </w:rPr>
              <w:t>4.4</w:t>
            </w:r>
            <w:r>
              <w:rPr>
                <w:noProof/>
              </w:rPr>
              <w:tab/>
            </w:r>
            <w:r w:rsidRPr="00FA3D06">
              <w:rPr>
                <w:rStyle w:val="Hyperlink"/>
                <w:noProof/>
              </w:rPr>
              <w:t>Use Case 4: Observer / Resident (Web + Mobile)</w:t>
            </w:r>
            <w:r>
              <w:rPr>
                <w:noProof/>
                <w:webHidden/>
              </w:rPr>
              <w:tab/>
            </w:r>
            <w:r>
              <w:rPr>
                <w:noProof/>
                <w:webHidden/>
              </w:rPr>
              <w:fldChar w:fldCharType="begin"/>
            </w:r>
            <w:r>
              <w:rPr>
                <w:noProof/>
                <w:webHidden/>
              </w:rPr>
              <w:instrText xml:space="preserve"> PAGEREF _Toc223368764 \h </w:instrText>
            </w:r>
            <w:r>
              <w:rPr>
                <w:noProof/>
                <w:webHidden/>
              </w:rPr>
            </w:r>
            <w:r>
              <w:rPr>
                <w:noProof/>
                <w:webHidden/>
              </w:rPr>
              <w:fldChar w:fldCharType="separate"/>
            </w:r>
            <w:r w:rsidR="00490B76">
              <w:rPr>
                <w:noProof/>
                <w:webHidden/>
              </w:rPr>
              <w:t>7</w:t>
            </w:r>
            <w:r>
              <w:rPr>
                <w:noProof/>
                <w:webHidden/>
              </w:rPr>
              <w:fldChar w:fldCharType="end"/>
            </w:r>
          </w:hyperlink>
        </w:p>
        <w:p w14:paraId="5D1FABBB" w14:textId="78D558C9" w:rsidR="002E2CE9" w:rsidRDefault="002E2CE9">
          <w:pPr>
            <w:pStyle w:val="TOC2"/>
            <w:tabs>
              <w:tab w:val="left" w:pos="960"/>
              <w:tab w:val="right" w:leader="dot" w:pos="9350"/>
            </w:tabs>
            <w:rPr>
              <w:noProof/>
            </w:rPr>
          </w:pPr>
          <w:hyperlink w:anchor="_Toc223368765" w:history="1">
            <w:r w:rsidRPr="00FA3D06">
              <w:rPr>
                <w:rStyle w:val="Hyperlink"/>
                <w:noProof/>
              </w:rPr>
              <w:t>4.5</w:t>
            </w:r>
            <w:r>
              <w:rPr>
                <w:noProof/>
              </w:rPr>
              <w:tab/>
            </w:r>
            <w:r w:rsidRPr="00FA3D06">
              <w:rPr>
                <w:rStyle w:val="Hyperlink"/>
                <w:noProof/>
              </w:rPr>
              <w:t>Use Case 5: AI-Assisted Features</w:t>
            </w:r>
            <w:r>
              <w:rPr>
                <w:noProof/>
                <w:webHidden/>
              </w:rPr>
              <w:tab/>
            </w:r>
            <w:r>
              <w:rPr>
                <w:noProof/>
                <w:webHidden/>
              </w:rPr>
              <w:fldChar w:fldCharType="begin"/>
            </w:r>
            <w:r>
              <w:rPr>
                <w:noProof/>
                <w:webHidden/>
              </w:rPr>
              <w:instrText xml:space="preserve"> PAGEREF _Toc223368765 \h </w:instrText>
            </w:r>
            <w:r>
              <w:rPr>
                <w:noProof/>
                <w:webHidden/>
              </w:rPr>
            </w:r>
            <w:r>
              <w:rPr>
                <w:noProof/>
                <w:webHidden/>
              </w:rPr>
              <w:fldChar w:fldCharType="separate"/>
            </w:r>
            <w:r w:rsidR="00490B76">
              <w:rPr>
                <w:noProof/>
                <w:webHidden/>
              </w:rPr>
              <w:t>7</w:t>
            </w:r>
            <w:r>
              <w:rPr>
                <w:noProof/>
                <w:webHidden/>
              </w:rPr>
              <w:fldChar w:fldCharType="end"/>
            </w:r>
          </w:hyperlink>
        </w:p>
        <w:p w14:paraId="230C1CE5" w14:textId="6A4F51F7" w:rsidR="002E2CE9" w:rsidRDefault="002E2CE9">
          <w:pPr>
            <w:pStyle w:val="TOC1"/>
            <w:tabs>
              <w:tab w:val="right" w:leader="dot" w:pos="9350"/>
            </w:tabs>
            <w:rPr>
              <w:noProof/>
            </w:rPr>
          </w:pPr>
          <w:hyperlink w:anchor="_Toc223368766" w:history="1">
            <w:r w:rsidRPr="00FA3D06">
              <w:rPr>
                <w:rStyle w:val="Hyperlink"/>
                <w:noProof/>
              </w:rPr>
              <w:t>Revision History</w:t>
            </w:r>
            <w:r>
              <w:rPr>
                <w:noProof/>
                <w:webHidden/>
              </w:rPr>
              <w:tab/>
            </w:r>
            <w:r>
              <w:rPr>
                <w:noProof/>
                <w:webHidden/>
              </w:rPr>
              <w:fldChar w:fldCharType="begin"/>
            </w:r>
            <w:r>
              <w:rPr>
                <w:noProof/>
                <w:webHidden/>
              </w:rPr>
              <w:instrText xml:space="preserve"> PAGEREF _Toc223368766 \h </w:instrText>
            </w:r>
            <w:r>
              <w:rPr>
                <w:noProof/>
                <w:webHidden/>
              </w:rPr>
            </w:r>
            <w:r>
              <w:rPr>
                <w:noProof/>
                <w:webHidden/>
              </w:rPr>
              <w:fldChar w:fldCharType="separate"/>
            </w:r>
            <w:r w:rsidR="00490B76">
              <w:rPr>
                <w:noProof/>
                <w:webHidden/>
              </w:rPr>
              <w:t>8</w:t>
            </w:r>
            <w:r>
              <w:rPr>
                <w:noProof/>
                <w:webHidden/>
              </w:rPr>
              <w:fldChar w:fldCharType="end"/>
            </w:r>
          </w:hyperlink>
        </w:p>
        <w:p w14:paraId="7BF8E821" w14:textId="01D26B40" w:rsidR="002E2CE9" w:rsidRDefault="002E2CE9">
          <w:r>
            <w:rPr>
              <w:b/>
              <w:bCs/>
              <w:noProof/>
            </w:rPr>
            <w:fldChar w:fldCharType="end"/>
          </w:r>
        </w:p>
      </w:sdtContent>
    </w:sdt>
    <w:p w14:paraId="708F725E" w14:textId="77777777" w:rsidR="002E2CE9" w:rsidRDefault="002E2CE9">
      <w:bookmarkStart w:id="0" w:name="_Toc223368748"/>
      <w:r>
        <w:rPr>
          <w:b/>
          <w:bCs/>
        </w:rPr>
        <w:br w:type="page"/>
      </w:r>
    </w:p>
    <w:p w14:paraId="6B9BD150" w14:textId="2086DB15" w:rsidR="00627B9D" w:rsidRDefault="00000000">
      <w:pPr>
        <w:pStyle w:val="Heading1"/>
      </w:pPr>
      <w:r>
        <w:lastRenderedPageBreak/>
        <w:t>1</w:t>
      </w:r>
      <w:r w:rsidR="00797393">
        <w:rPr>
          <w:rFonts w:eastAsia="PMingLiU"/>
          <w:lang w:eastAsia="zh-TW"/>
        </w:rPr>
        <w:tab/>
      </w:r>
      <w:r>
        <w:t>Introduction</w:t>
      </w:r>
      <w:bookmarkEnd w:id="0"/>
    </w:p>
    <w:p w14:paraId="53B9CD31" w14:textId="4AA461A7" w:rsidR="00627B9D" w:rsidRDefault="00000000">
      <w:pPr>
        <w:pStyle w:val="Heading2"/>
      </w:pPr>
      <w:bookmarkStart w:id="1" w:name="_Toc223368749"/>
      <w:r>
        <w:t>1.1</w:t>
      </w:r>
      <w:r w:rsidR="00797393">
        <w:rPr>
          <w:rFonts w:eastAsia="PMingLiU"/>
          <w:lang w:eastAsia="zh-TW"/>
        </w:rPr>
        <w:tab/>
      </w:r>
      <w:r>
        <w:t>Project Overview</w:t>
      </w:r>
      <w:bookmarkEnd w:id="1"/>
    </w:p>
    <w:p w14:paraId="1A01B6A2" w14:textId="77777777" w:rsidR="00627B9D" w:rsidRDefault="00000000">
      <w:r>
        <w:t>DATS CareHub is a care management app that we built for places like nursing homes and assisted living facilities. The idea is to replace the messy mix of paper forms, spreadsheets, and sticky notes that care staff deal with every day.</w:t>
      </w:r>
    </w:p>
    <w:p w14:paraId="4EC8128F" w14:textId="77777777" w:rsidR="00627B9D" w:rsidRDefault="00000000">
      <w:r>
        <w:t>Our app has three ways to access it. The main desktop app is built with .NET MAUI and runs on Windows. We also have a web-based UI so staff can access the same features from any browser without installing anything. On top of that, we built a mobile app using .NET MAUI for Android so staff can use their phones or tablets while walking around the facility.</w:t>
      </w:r>
    </w:p>
    <w:p w14:paraId="6C7CCA25" w14:textId="77777777" w:rsidR="00627B9D" w:rsidRDefault="00000000">
      <w:r>
        <w:t>All three front-ends connect to the same ASP.NET Core backend API with a PostgreSQL database, so everyone is always looking at the same up-to-date information.</w:t>
      </w:r>
    </w:p>
    <w:p w14:paraId="0A63D140" w14:textId="5937DD0C" w:rsidR="00627B9D" w:rsidRDefault="00000000">
      <w:pPr>
        <w:pStyle w:val="Heading2"/>
      </w:pPr>
      <w:bookmarkStart w:id="2" w:name="_Toc223368750"/>
      <w:r>
        <w:t>1.2</w:t>
      </w:r>
      <w:r w:rsidR="00797393">
        <w:rPr>
          <w:rFonts w:eastAsia="PMingLiU"/>
          <w:lang w:eastAsia="zh-TW"/>
        </w:rPr>
        <w:tab/>
      </w:r>
      <w:r>
        <w:t>Goals and Objectives</w:t>
      </w:r>
      <w:bookmarkEnd w:id="2"/>
    </w:p>
    <w:p w14:paraId="325F35A1" w14:textId="77777777" w:rsidR="00627B9D" w:rsidRDefault="00000000">
      <w:r>
        <w:t>Here is what we want our app to do:</w:t>
      </w:r>
    </w:p>
    <w:p w14:paraId="09992FDE" w14:textId="77777777" w:rsidR="00627B9D" w:rsidRDefault="00000000">
      <w:pPr>
        <w:pStyle w:val="ListBullet"/>
      </w:pPr>
      <w:r>
        <w:t>Keep all resident info (demographics, meds, notes) in one place instead of scattered files.</w:t>
      </w:r>
    </w:p>
    <w:p w14:paraId="54CE0AF9" w14:textId="77777777" w:rsidR="00627B9D" w:rsidRDefault="00000000">
      <w:pPr>
        <w:pStyle w:val="ListBullet"/>
      </w:pPr>
      <w:r>
        <w:t>Make it easy for nurses to record when they give medications (MAR workflow).</w:t>
      </w:r>
    </w:p>
    <w:p w14:paraId="7F87DC8D" w14:textId="77777777" w:rsidR="00627B9D" w:rsidRDefault="00000000">
      <w:pPr>
        <w:pStyle w:val="ListBullet"/>
      </w:pPr>
      <w:r>
        <w:t>Let staff record vitals like blood pressure, temperature, and pulse quickly.</w:t>
      </w:r>
    </w:p>
    <w:p w14:paraId="1A251538" w14:textId="77777777" w:rsidR="00627B9D" w:rsidRDefault="00000000">
      <w:pPr>
        <w:pStyle w:val="ListBullet"/>
      </w:pPr>
      <w:r>
        <w:t>Generate simple reports that can be used during shift handovers.</w:t>
      </w:r>
    </w:p>
    <w:p w14:paraId="1BABD2E6" w14:textId="77777777" w:rsidR="00627B9D" w:rsidRDefault="00000000">
      <w:pPr>
        <w:pStyle w:val="ListBullet"/>
      </w:pPr>
      <w:r>
        <w:t>Work offline if the server goes down (desktop app), and sync back up when it reconnects.</w:t>
      </w:r>
    </w:p>
    <w:p w14:paraId="29C674F5" w14:textId="77777777" w:rsidR="00627B9D" w:rsidRDefault="00000000">
      <w:pPr>
        <w:pStyle w:val="ListBullet"/>
      </w:pPr>
      <w:r>
        <w:t>Have different access levels so admins, nurses, general care staff, and observers see different things.</w:t>
      </w:r>
    </w:p>
    <w:p w14:paraId="3D81A5B5" w14:textId="77777777" w:rsidR="00627B9D" w:rsidRPr="00E5289D" w:rsidRDefault="00000000" w:rsidP="00E5289D">
      <w:pPr>
        <w:pStyle w:val="ListBullet"/>
      </w:pPr>
      <w:r>
        <w:t>Be accessible from desktop, web browser, and mobile devices.</w:t>
      </w:r>
    </w:p>
    <w:p w14:paraId="31BEEE44" w14:textId="77777777" w:rsidR="00627B9D" w:rsidRDefault="00000000">
      <w:pPr>
        <w:pStyle w:val="Heading1"/>
      </w:pPr>
      <w:bookmarkStart w:id="3" w:name="_Toc223368751"/>
      <w:r>
        <w:t>2</w:t>
      </w:r>
      <w:r w:rsidR="00E5289D">
        <w:rPr>
          <w:rFonts w:eastAsia="PMingLiU"/>
          <w:lang w:eastAsia="zh-TW"/>
        </w:rPr>
        <w:tab/>
      </w:r>
      <w:r>
        <w:t>General Design Constraints</w:t>
      </w:r>
      <w:bookmarkEnd w:id="3"/>
    </w:p>
    <w:p w14:paraId="04C7748F" w14:textId="77777777" w:rsidR="00627B9D" w:rsidRDefault="00000000">
      <w:pPr>
        <w:pStyle w:val="Heading2"/>
      </w:pPr>
      <w:bookmarkStart w:id="4" w:name="_Toc223368752"/>
      <w:r>
        <w:t>2.1</w:t>
      </w:r>
      <w:r w:rsidR="00E5289D">
        <w:rPr>
          <w:rFonts w:eastAsia="PMingLiU"/>
          <w:lang w:eastAsia="zh-TW"/>
        </w:rPr>
        <w:tab/>
      </w:r>
      <w:r>
        <w:t>Software Environment</w:t>
      </w:r>
      <w:bookmarkEnd w:id="4"/>
    </w:p>
    <w:p w14:paraId="72CF3ADB" w14:textId="77777777" w:rsidR="00627B9D" w:rsidRDefault="00000000">
      <w:r>
        <w:t>Here are the main tools and technologies we used:</w:t>
      </w:r>
    </w:p>
    <w:tbl>
      <w:tblPr>
        <w:tblStyle w:val="TableGrid"/>
        <w:tblW w:w="9216" w:type="dxa"/>
        <w:tblInd w:w="115" w:type="dxa"/>
        <w:tblLook w:val="04A0" w:firstRow="1" w:lastRow="0" w:firstColumn="1" w:lastColumn="0" w:noHBand="0" w:noVBand="1"/>
      </w:tblPr>
      <w:tblGrid>
        <w:gridCol w:w="2906"/>
        <w:gridCol w:w="6310"/>
      </w:tblGrid>
      <w:tr w:rsidR="00627B9D" w14:paraId="06487203" w14:textId="77777777" w:rsidTr="00797393">
        <w:tc>
          <w:tcPr>
            <w:tcW w:w="2880" w:type="dxa"/>
          </w:tcPr>
          <w:p w14:paraId="1311EA82" w14:textId="77777777" w:rsidR="00627B9D" w:rsidRDefault="00000000">
            <w:r>
              <w:rPr>
                <w:b/>
              </w:rPr>
              <w:t>What</w:t>
            </w:r>
          </w:p>
        </w:tc>
        <w:tc>
          <w:tcPr>
            <w:tcW w:w="6253" w:type="dxa"/>
          </w:tcPr>
          <w:p w14:paraId="315E35F3" w14:textId="77777777" w:rsidR="00627B9D" w:rsidRDefault="00000000">
            <w:r>
              <w:rPr>
                <w:b/>
              </w:rPr>
              <w:t>Technology We Used</w:t>
            </w:r>
          </w:p>
        </w:tc>
      </w:tr>
      <w:tr w:rsidR="00627B9D" w14:paraId="744D617A" w14:textId="77777777" w:rsidTr="00797393">
        <w:tc>
          <w:tcPr>
            <w:tcW w:w="2880" w:type="dxa"/>
          </w:tcPr>
          <w:p w14:paraId="244AA28D" w14:textId="77777777" w:rsidR="00627B9D" w:rsidRDefault="00000000">
            <w:r>
              <w:t>Desktop App</w:t>
            </w:r>
          </w:p>
        </w:tc>
        <w:tc>
          <w:tcPr>
            <w:tcW w:w="6253" w:type="dxa"/>
          </w:tcPr>
          <w:p w14:paraId="5E4ABD4F" w14:textId="77777777" w:rsidR="00627B9D" w:rsidRDefault="00000000">
            <w:r>
              <w:t>.NET MAUI (targets Windows)</w:t>
            </w:r>
          </w:p>
        </w:tc>
      </w:tr>
      <w:tr w:rsidR="00627B9D" w14:paraId="2BFB00CA" w14:textId="77777777" w:rsidTr="00797393">
        <w:tc>
          <w:tcPr>
            <w:tcW w:w="2880" w:type="dxa"/>
          </w:tcPr>
          <w:p w14:paraId="57A18718" w14:textId="77777777" w:rsidR="00627B9D" w:rsidRDefault="00000000">
            <w:r>
              <w:t>Web UI</w:t>
            </w:r>
          </w:p>
        </w:tc>
        <w:tc>
          <w:tcPr>
            <w:tcW w:w="6253" w:type="dxa"/>
          </w:tcPr>
          <w:p w14:paraId="6AC894A2" w14:textId="77777777" w:rsidR="00627B9D" w:rsidRDefault="00000000">
            <w:r>
              <w:t>React (browser-based, accesses the same backend)</w:t>
            </w:r>
          </w:p>
        </w:tc>
      </w:tr>
      <w:tr w:rsidR="00627B9D" w14:paraId="2FF74AE1" w14:textId="77777777" w:rsidTr="00797393">
        <w:tc>
          <w:tcPr>
            <w:tcW w:w="2880" w:type="dxa"/>
          </w:tcPr>
          <w:p w14:paraId="575A1BA0" w14:textId="77777777" w:rsidR="00627B9D" w:rsidRDefault="00000000">
            <w:r>
              <w:t>Mobile App</w:t>
            </w:r>
          </w:p>
        </w:tc>
        <w:tc>
          <w:tcPr>
            <w:tcW w:w="6253" w:type="dxa"/>
          </w:tcPr>
          <w:p w14:paraId="36E2A596" w14:textId="77777777" w:rsidR="00701F3F" w:rsidRDefault="00E5289D">
            <w:r>
              <w:t>React (targets Android)</w:t>
            </w:r>
          </w:p>
        </w:tc>
      </w:tr>
      <w:tr w:rsidR="00627B9D" w14:paraId="094A2D45" w14:textId="77777777" w:rsidTr="00797393">
        <w:tc>
          <w:tcPr>
            <w:tcW w:w="2880" w:type="dxa"/>
          </w:tcPr>
          <w:p w14:paraId="3D0055FB" w14:textId="77777777" w:rsidR="00627B9D" w:rsidRDefault="00000000">
            <w:r>
              <w:t>Backend / API</w:t>
            </w:r>
          </w:p>
        </w:tc>
        <w:tc>
          <w:tcPr>
            <w:tcW w:w="6253" w:type="dxa"/>
          </w:tcPr>
          <w:p w14:paraId="50EF5985" w14:textId="77777777" w:rsidR="00627B9D" w:rsidRDefault="00000000">
            <w:r>
              <w:t>ASP.NET Core Web API</w:t>
            </w:r>
          </w:p>
        </w:tc>
      </w:tr>
      <w:tr w:rsidR="00627B9D" w14:paraId="187668FB" w14:textId="77777777" w:rsidTr="00797393">
        <w:tc>
          <w:tcPr>
            <w:tcW w:w="2880" w:type="dxa"/>
          </w:tcPr>
          <w:p w14:paraId="7DB75D65" w14:textId="77777777" w:rsidR="00627B9D" w:rsidRDefault="00000000">
            <w:r>
              <w:t>Database</w:t>
            </w:r>
          </w:p>
        </w:tc>
        <w:tc>
          <w:tcPr>
            <w:tcW w:w="6253" w:type="dxa"/>
          </w:tcPr>
          <w:p w14:paraId="7E86E7C5" w14:textId="77777777" w:rsidR="00627B9D" w:rsidRDefault="00000000">
            <w:r>
              <w:t>PostgreSQL 16 (runs in Docker)</w:t>
            </w:r>
          </w:p>
        </w:tc>
      </w:tr>
      <w:tr w:rsidR="00627B9D" w14:paraId="1E3C2C41" w14:textId="77777777" w:rsidTr="00797393">
        <w:tc>
          <w:tcPr>
            <w:tcW w:w="2880" w:type="dxa"/>
          </w:tcPr>
          <w:p w14:paraId="11A614C4" w14:textId="77777777" w:rsidR="00627B9D" w:rsidRDefault="00000000">
            <w:r>
              <w:t>Desktop Language</w:t>
            </w:r>
          </w:p>
        </w:tc>
        <w:tc>
          <w:tcPr>
            <w:tcW w:w="6253" w:type="dxa"/>
          </w:tcPr>
          <w:p w14:paraId="2B7763CB" w14:textId="77777777" w:rsidR="00627B9D" w:rsidRDefault="00000000">
            <w:r>
              <w:t>C# with XAML</w:t>
            </w:r>
          </w:p>
        </w:tc>
      </w:tr>
      <w:tr w:rsidR="00627B9D" w14:paraId="25554E54" w14:textId="77777777" w:rsidTr="00797393">
        <w:tc>
          <w:tcPr>
            <w:tcW w:w="2880" w:type="dxa"/>
          </w:tcPr>
          <w:p w14:paraId="057A745C" w14:textId="77777777" w:rsidR="00701F3F" w:rsidRDefault="00000000">
            <w:r>
              <w:t>Web Language</w:t>
            </w:r>
          </w:p>
        </w:tc>
        <w:tc>
          <w:tcPr>
            <w:tcW w:w="6253" w:type="dxa"/>
          </w:tcPr>
          <w:p w14:paraId="45CEB07C" w14:textId="77777777" w:rsidR="00701F3F" w:rsidRDefault="00000000">
            <w:r>
              <w:t>JavaScript with React</w:t>
            </w:r>
          </w:p>
        </w:tc>
      </w:tr>
    </w:tbl>
    <w:p w14:paraId="54AAB8B7" w14:textId="77777777" w:rsidR="00627B9D" w:rsidRDefault="00000000">
      <w:pPr>
        <w:pStyle w:val="Heading2"/>
      </w:pPr>
      <w:bookmarkStart w:id="5" w:name="_Toc223368753"/>
      <w:r>
        <w:lastRenderedPageBreak/>
        <w:t>2.2</w:t>
      </w:r>
      <w:r w:rsidR="00E5289D">
        <w:rPr>
          <w:rFonts w:eastAsia="PMingLiU"/>
          <w:lang w:eastAsia="zh-TW"/>
        </w:rPr>
        <w:tab/>
      </w:r>
      <w:r>
        <w:t>Hardware Environment</w:t>
      </w:r>
      <w:bookmarkEnd w:id="5"/>
    </w:p>
    <w:p w14:paraId="347D3A45" w14:textId="77777777" w:rsidR="00627B9D" w:rsidRDefault="00000000">
      <w:r>
        <w:t>For the desktop version, you need a Windows 10 or newer PC. The web UI works on any modern browser (Chrome, Edge, Firefox, Safari) on any device. The mobile app runs on Android phones and tablets.</w:t>
      </w:r>
    </w:p>
    <w:p w14:paraId="43313139" w14:textId="77777777" w:rsidR="00627B9D" w:rsidRDefault="00000000">
      <w:r>
        <w:t>All three front-ends need some kind of internet connection to talk to the API. The desktop app can also work offline using local storage and syncs when it reconnects.</w:t>
      </w:r>
    </w:p>
    <w:p w14:paraId="513A2E79" w14:textId="77777777" w:rsidR="00627B9D" w:rsidRDefault="00000000">
      <w:r>
        <w:t>The server side just needs a machine that can run Docker and .NET 8. We used Docker Compose to spin up the PostgreSQL database, so setup is simple.</w:t>
      </w:r>
    </w:p>
    <w:p w14:paraId="4015BED5" w14:textId="77777777" w:rsidR="00627B9D" w:rsidRDefault="00000000">
      <w:pPr>
        <w:pStyle w:val="Heading2"/>
      </w:pPr>
      <w:bookmarkStart w:id="6" w:name="_Toc223368754"/>
      <w:r>
        <w:t>2.3</w:t>
      </w:r>
      <w:r w:rsidR="00E5289D">
        <w:rPr>
          <w:rFonts w:eastAsia="PMingLiU"/>
          <w:lang w:eastAsia="zh-TW"/>
        </w:rPr>
        <w:tab/>
      </w:r>
      <w:r>
        <w:t>Other Constraints</w:t>
      </w:r>
      <w:bookmarkEnd w:id="6"/>
    </w:p>
    <w:p w14:paraId="1D46DA48" w14:textId="77777777" w:rsidR="00627B9D" w:rsidRDefault="00000000">
      <w:pPr>
        <w:pStyle w:val="ListBullet"/>
      </w:pPr>
      <w:r>
        <w:t>Since we are dealing with healthcare data, we need to be careful about privacy.</w:t>
      </w:r>
    </w:p>
    <w:p w14:paraId="4230BB05" w14:textId="77777777" w:rsidR="00627B9D" w:rsidRDefault="00000000">
      <w:pPr>
        <w:pStyle w:val="ListBullet"/>
      </w:pPr>
      <w:r>
        <w:t>The AI features we planned are meant to help staff, not make decisions for them.</w:t>
      </w:r>
    </w:p>
    <w:p w14:paraId="628397DD" w14:textId="77777777" w:rsidR="00627B9D" w:rsidRDefault="00000000">
      <w:pPr>
        <w:pStyle w:val="ListBullet"/>
      </w:pPr>
      <w:r>
        <w:t>The desktop app should still work if the internet drops out (offline mode).</w:t>
      </w:r>
    </w:p>
    <w:p w14:paraId="6D65EC73" w14:textId="77777777" w:rsidR="00627B9D" w:rsidRPr="00E5289D" w:rsidRDefault="00000000" w:rsidP="00E5289D">
      <w:pPr>
        <w:pStyle w:val="ListBullet"/>
      </w:pPr>
      <w:r>
        <w:t>The web and mobile apps require a network connection since they talk directly to the API.</w:t>
      </w:r>
    </w:p>
    <w:p w14:paraId="7A2CD895" w14:textId="77777777" w:rsidR="00627B9D" w:rsidRDefault="00000000">
      <w:pPr>
        <w:pStyle w:val="Heading1"/>
      </w:pPr>
      <w:bookmarkStart w:id="7" w:name="_Toc223368755"/>
      <w:r>
        <w:t>3</w:t>
      </w:r>
      <w:r w:rsidR="00E5289D">
        <w:rPr>
          <w:rFonts w:eastAsia="PMingLiU"/>
          <w:lang w:eastAsia="zh-TW"/>
        </w:rPr>
        <w:tab/>
      </w:r>
      <w:r>
        <w:t>Nonfunctional Requirements</w:t>
      </w:r>
      <w:bookmarkEnd w:id="7"/>
    </w:p>
    <w:p w14:paraId="257DC00C" w14:textId="77777777" w:rsidR="00627B9D" w:rsidRDefault="00000000">
      <w:r>
        <w:t>These are things the app should do that are not about specific features, but about how well it works overall.</w:t>
      </w:r>
    </w:p>
    <w:p w14:paraId="643D3FD5" w14:textId="77777777" w:rsidR="00627B9D" w:rsidRDefault="00000000">
      <w:pPr>
        <w:pStyle w:val="Heading2"/>
      </w:pPr>
      <w:bookmarkStart w:id="8" w:name="_Toc223368756"/>
      <w:r>
        <w:t>3.1</w:t>
      </w:r>
      <w:r w:rsidR="00E5289D">
        <w:rPr>
          <w:rFonts w:eastAsia="PMingLiU"/>
          <w:lang w:eastAsia="zh-TW"/>
        </w:rPr>
        <w:tab/>
      </w:r>
      <w:r>
        <w:t>Operational Requirements</w:t>
      </w:r>
      <w:bookmarkEnd w:id="8"/>
    </w:p>
    <w:tbl>
      <w:tblPr>
        <w:tblStyle w:val="TableGrid"/>
        <w:tblW w:w="9216" w:type="dxa"/>
        <w:tblInd w:w="115" w:type="dxa"/>
        <w:tblLook w:val="04A0" w:firstRow="1" w:lastRow="0" w:firstColumn="1" w:lastColumn="0" w:noHBand="0" w:noVBand="1"/>
      </w:tblPr>
      <w:tblGrid>
        <w:gridCol w:w="2223"/>
        <w:gridCol w:w="6993"/>
      </w:tblGrid>
      <w:tr w:rsidR="00627B9D" w14:paraId="4AA0AAC8" w14:textId="77777777" w:rsidTr="00797393">
        <w:tc>
          <w:tcPr>
            <w:tcW w:w="2160" w:type="dxa"/>
          </w:tcPr>
          <w:p w14:paraId="1CC6C66B" w14:textId="77777777" w:rsidR="00627B9D" w:rsidRDefault="00000000">
            <w:r>
              <w:rPr>
                <w:b/>
              </w:rPr>
              <w:t>ID</w:t>
            </w:r>
          </w:p>
        </w:tc>
        <w:tc>
          <w:tcPr>
            <w:tcW w:w="6793" w:type="dxa"/>
          </w:tcPr>
          <w:p w14:paraId="10B6A9E7" w14:textId="77777777" w:rsidR="00627B9D" w:rsidRDefault="00000000">
            <w:r>
              <w:rPr>
                <w:b/>
              </w:rPr>
              <w:t>What It Means</w:t>
            </w:r>
          </w:p>
        </w:tc>
      </w:tr>
      <w:tr w:rsidR="00627B9D" w14:paraId="6BDA2424" w14:textId="77777777" w:rsidTr="00797393">
        <w:tc>
          <w:tcPr>
            <w:tcW w:w="2160" w:type="dxa"/>
          </w:tcPr>
          <w:p w14:paraId="10C48669" w14:textId="77777777" w:rsidR="00627B9D" w:rsidRDefault="00000000">
            <w:r>
              <w:t>NFR-01</w:t>
            </w:r>
          </w:p>
        </w:tc>
        <w:tc>
          <w:tcPr>
            <w:tcW w:w="6793" w:type="dxa"/>
          </w:tcPr>
          <w:p w14:paraId="5E65361F" w14:textId="77777777" w:rsidR="00627B9D" w:rsidRDefault="00000000">
            <w:r>
              <w:t>Multiple staff should be able to use the app at the same time through the API.</w:t>
            </w:r>
          </w:p>
        </w:tc>
      </w:tr>
      <w:tr w:rsidR="00627B9D" w14:paraId="429F902B" w14:textId="77777777" w:rsidTr="00797393">
        <w:tc>
          <w:tcPr>
            <w:tcW w:w="2160" w:type="dxa"/>
          </w:tcPr>
          <w:p w14:paraId="2AA973F6" w14:textId="77777777" w:rsidR="00627B9D" w:rsidRDefault="00000000">
            <w:r>
              <w:t>NFR-02</w:t>
            </w:r>
          </w:p>
        </w:tc>
        <w:tc>
          <w:tcPr>
            <w:tcW w:w="6793" w:type="dxa"/>
          </w:tcPr>
          <w:p w14:paraId="41D27A03" w14:textId="77777777" w:rsidR="00627B9D" w:rsidRDefault="00000000">
            <w:r>
              <w:t>The desktop app should switch to offline mode automatically if the server goes down.</w:t>
            </w:r>
          </w:p>
        </w:tc>
      </w:tr>
      <w:tr w:rsidR="00627B9D" w14:paraId="73E58E4D" w14:textId="77777777" w:rsidTr="00797393">
        <w:tc>
          <w:tcPr>
            <w:tcW w:w="2160" w:type="dxa"/>
          </w:tcPr>
          <w:p w14:paraId="7E6A9B9B" w14:textId="77777777" w:rsidR="00627B9D" w:rsidRDefault="00000000">
            <w:r>
              <w:t>NFR-03</w:t>
            </w:r>
          </w:p>
        </w:tc>
        <w:tc>
          <w:tcPr>
            <w:tcW w:w="6793" w:type="dxa"/>
          </w:tcPr>
          <w:p w14:paraId="5AE08F47" w14:textId="77777777" w:rsidR="00627B9D" w:rsidRDefault="00000000">
            <w:r>
              <w:t>When the server comes back, any changes made offline should sync up on their own.</w:t>
            </w:r>
          </w:p>
        </w:tc>
      </w:tr>
      <w:tr w:rsidR="00627B9D" w14:paraId="613ECECD" w14:textId="77777777" w:rsidTr="00797393">
        <w:tc>
          <w:tcPr>
            <w:tcW w:w="2160" w:type="dxa"/>
          </w:tcPr>
          <w:p w14:paraId="4891154F" w14:textId="77777777" w:rsidR="00627B9D" w:rsidRDefault="00000000">
            <w:r>
              <w:t>NFR-04</w:t>
            </w:r>
          </w:p>
        </w:tc>
        <w:tc>
          <w:tcPr>
            <w:tcW w:w="6793" w:type="dxa"/>
          </w:tcPr>
          <w:p w14:paraId="00EB62ED" w14:textId="77777777" w:rsidR="00627B9D" w:rsidRDefault="00000000">
            <w:r>
              <w:t>The web UI and mobile app should show a clear message if the server is not reachable.</w:t>
            </w:r>
          </w:p>
        </w:tc>
      </w:tr>
    </w:tbl>
    <w:p w14:paraId="41906ADC" w14:textId="77777777" w:rsidR="00627B9D" w:rsidRDefault="00000000">
      <w:pPr>
        <w:pStyle w:val="Heading2"/>
      </w:pPr>
      <w:bookmarkStart w:id="9" w:name="_Toc223368757"/>
      <w:r>
        <w:t>3.2</w:t>
      </w:r>
      <w:r w:rsidR="00E5289D">
        <w:rPr>
          <w:rFonts w:eastAsia="PMingLiU"/>
          <w:lang w:eastAsia="zh-TW"/>
        </w:rPr>
        <w:tab/>
      </w:r>
      <w:r>
        <w:t>Performance Requirements</w:t>
      </w:r>
      <w:bookmarkEnd w:id="9"/>
    </w:p>
    <w:tbl>
      <w:tblPr>
        <w:tblStyle w:val="TableGrid"/>
        <w:tblW w:w="9216" w:type="dxa"/>
        <w:tblInd w:w="115" w:type="dxa"/>
        <w:tblLook w:val="04A0" w:firstRow="1" w:lastRow="0" w:firstColumn="1" w:lastColumn="0" w:noHBand="0" w:noVBand="1"/>
      </w:tblPr>
      <w:tblGrid>
        <w:gridCol w:w="2180"/>
        <w:gridCol w:w="7036"/>
      </w:tblGrid>
      <w:tr w:rsidR="00627B9D" w14:paraId="01A5B555" w14:textId="77777777" w:rsidTr="00797393">
        <w:tc>
          <w:tcPr>
            <w:tcW w:w="2160" w:type="dxa"/>
          </w:tcPr>
          <w:p w14:paraId="5C605DCD" w14:textId="77777777" w:rsidR="00627B9D" w:rsidRPr="00797393" w:rsidRDefault="00000000">
            <w:pPr>
              <w:rPr>
                <w:b/>
              </w:rPr>
            </w:pPr>
            <w:r>
              <w:rPr>
                <w:b/>
              </w:rPr>
              <w:t>ID</w:t>
            </w:r>
          </w:p>
        </w:tc>
        <w:tc>
          <w:tcPr>
            <w:tcW w:w="6973" w:type="dxa"/>
          </w:tcPr>
          <w:p w14:paraId="77FB602E" w14:textId="77777777" w:rsidR="00627B9D" w:rsidRDefault="00000000">
            <w:r>
              <w:rPr>
                <w:b/>
              </w:rPr>
              <w:t>What It Means</w:t>
            </w:r>
          </w:p>
        </w:tc>
      </w:tr>
      <w:tr w:rsidR="00627B9D" w14:paraId="65642F59" w14:textId="77777777" w:rsidTr="00797393">
        <w:tc>
          <w:tcPr>
            <w:tcW w:w="2160" w:type="dxa"/>
          </w:tcPr>
          <w:p w14:paraId="4D2A31A7" w14:textId="77777777" w:rsidR="00627B9D" w:rsidRPr="00797393" w:rsidRDefault="00000000">
            <w:pPr>
              <w:rPr>
                <w:bCs/>
              </w:rPr>
            </w:pPr>
            <w:r w:rsidRPr="00797393">
              <w:rPr>
                <w:bCs/>
              </w:rPr>
              <w:t>NFR-05</w:t>
            </w:r>
          </w:p>
        </w:tc>
        <w:tc>
          <w:tcPr>
            <w:tcW w:w="6973" w:type="dxa"/>
          </w:tcPr>
          <w:p w14:paraId="66BFC136" w14:textId="77777777" w:rsidR="00627B9D" w:rsidRDefault="00000000">
            <w:r>
              <w:t>Pages should load quickly - the API should respond in under a second.</w:t>
            </w:r>
          </w:p>
        </w:tc>
      </w:tr>
      <w:tr w:rsidR="00627B9D" w14:paraId="0AB974E7" w14:textId="77777777" w:rsidTr="00797393">
        <w:tc>
          <w:tcPr>
            <w:tcW w:w="2160" w:type="dxa"/>
          </w:tcPr>
          <w:p w14:paraId="4F795767" w14:textId="77777777" w:rsidR="00627B9D" w:rsidRPr="00797393" w:rsidRDefault="00000000">
            <w:pPr>
              <w:rPr>
                <w:bCs/>
              </w:rPr>
            </w:pPr>
            <w:r w:rsidRPr="00797393">
              <w:rPr>
                <w:bCs/>
              </w:rPr>
              <w:t>NFR-06</w:t>
            </w:r>
          </w:p>
        </w:tc>
        <w:tc>
          <w:tcPr>
            <w:tcW w:w="6973" w:type="dxa"/>
          </w:tcPr>
          <w:p w14:paraId="7D1ADDBC" w14:textId="77777777" w:rsidR="00627B9D" w:rsidRDefault="00000000">
            <w:r>
              <w:t>If the server does not respond within 2 seconds, the desktop app should switch to offline mode.</w:t>
            </w:r>
          </w:p>
        </w:tc>
      </w:tr>
      <w:tr w:rsidR="00627B9D" w14:paraId="1BFC6F5F" w14:textId="77777777" w:rsidTr="00797393">
        <w:tc>
          <w:tcPr>
            <w:tcW w:w="2160" w:type="dxa"/>
          </w:tcPr>
          <w:p w14:paraId="07C68249" w14:textId="77777777" w:rsidR="00627B9D" w:rsidRPr="00797393" w:rsidRDefault="00000000">
            <w:pPr>
              <w:rPr>
                <w:bCs/>
              </w:rPr>
            </w:pPr>
            <w:r w:rsidRPr="00797393">
              <w:rPr>
                <w:bCs/>
              </w:rPr>
              <w:t>NFR-07</w:t>
            </w:r>
          </w:p>
        </w:tc>
        <w:tc>
          <w:tcPr>
            <w:tcW w:w="6973" w:type="dxa"/>
          </w:tcPr>
          <w:p w14:paraId="6580DF1E" w14:textId="77777777" w:rsidR="00627B9D" w:rsidRDefault="00000000">
            <w:r>
              <w:t>Generating a resident report should take no more than a few seconds.</w:t>
            </w:r>
          </w:p>
        </w:tc>
      </w:tr>
    </w:tbl>
    <w:p w14:paraId="3E495173" w14:textId="77777777" w:rsidR="00627B9D" w:rsidRDefault="00000000">
      <w:pPr>
        <w:pStyle w:val="Heading2"/>
      </w:pPr>
      <w:bookmarkStart w:id="10" w:name="_Toc223368758"/>
      <w:r>
        <w:t>3.3</w:t>
      </w:r>
      <w:r w:rsidR="00E5289D">
        <w:rPr>
          <w:rFonts w:eastAsia="PMingLiU"/>
          <w:lang w:eastAsia="zh-TW"/>
        </w:rPr>
        <w:tab/>
      </w:r>
      <w:r>
        <w:t>Security Requirements</w:t>
      </w:r>
      <w:bookmarkEnd w:id="10"/>
    </w:p>
    <w:tbl>
      <w:tblPr>
        <w:tblStyle w:val="TableGrid"/>
        <w:tblW w:w="9216" w:type="dxa"/>
        <w:tblInd w:w="115" w:type="dxa"/>
        <w:tblLook w:val="04A0" w:firstRow="1" w:lastRow="0" w:firstColumn="1" w:lastColumn="0" w:noHBand="0" w:noVBand="1"/>
      </w:tblPr>
      <w:tblGrid>
        <w:gridCol w:w="2153"/>
        <w:gridCol w:w="7063"/>
      </w:tblGrid>
      <w:tr w:rsidR="00627B9D" w14:paraId="5900A9AD" w14:textId="77777777" w:rsidTr="00797393">
        <w:tc>
          <w:tcPr>
            <w:tcW w:w="2153" w:type="dxa"/>
          </w:tcPr>
          <w:p w14:paraId="1DC67CA0" w14:textId="77777777" w:rsidR="00627B9D" w:rsidRDefault="00000000">
            <w:r>
              <w:rPr>
                <w:b/>
              </w:rPr>
              <w:t>ID</w:t>
            </w:r>
          </w:p>
        </w:tc>
        <w:tc>
          <w:tcPr>
            <w:tcW w:w="7063" w:type="dxa"/>
          </w:tcPr>
          <w:p w14:paraId="62A7C36A" w14:textId="77777777" w:rsidR="00627B9D" w:rsidRDefault="00000000">
            <w:r>
              <w:rPr>
                <w:b/>
              </w:rPr>
              <w:t>What It Means</w:t>
            </w:r>
          </w:p>
        </w:tc>
      </w:tr>
      <w:tr w:rsidR="00627B9D" w14:paraId="7B7E00C2" w14:textId="77777777" w:rsidTr="00797393">
        <w:tc>
          <w:tcPr>
            <w:tcW w:w="2153" w:type="dxa"/>
          </w:tcPr>
          <w:p w14:paraId="097A2878" w14:textId="77777777" w:rsidR="00627B9D" w:rsidRDefault="00000000">
            <w:r>
              <w:t>NFR-08</w:t>
            </w:r>
          </w:p>
        </w:tc>
        <w:tc>
          <w:tcPr>
            <w:tcW w:w="7063" w:type="dxa"/>
          </w:tcPr>
          <w:p w14:paraId="2E6F362C" w14:textId="77777777" w:rsidR="00627B9D" w:rsidRDefault="00000000">
            <w:r>
              <w:t>Users must log in with a username and password. The system uses JWT (token-based) authentication.</w:t>
            </w:r>
          </w:p>
        </w:tc>
      </w:tr>
      <w:tr w:rsidR="00627B9D" w14:paraId="140149D7" w14:textId="77777777" w:rsidTr="00797393">
        <w:tc>
          <w:tcPr>
            <w:tcW w:w="2153" w:type="dxa"/>
          </w:tcPr>
          <w:p w14:paraId="2BF01D52" w14:textId="77777777" w:rsidR="00627B9D" w:rsidRDefault="00000000">
            <w:r>
              <w:t>NFR-09</w:t>
            </w:r>
          </w:p>
        </w:tc>
        <w:tc>
          <w:tcPr>
            <w:tcW w:w="7063" w:type="dxa"/>
          </w:tcPr>
          <w:p w14:paraId="35A19C98" w14:textId="77777777" w:rsidR="00627B9D" w:rsidRDefault="00000000">
            <w:r>
              <w:t xml:space="preserve">There are 4 roles: Admin, Nurse, General CareStaff, and Observer (Resident). Each role sees different pages. Observer is Web + Mobile </w:t>
            </w:r>
            <w:r>
              <w:lastRenderedPageBreak/>
              <w:t>only.</w:t>
            </w:r>
          </w:p>
        </w:tc>
      </w:tr>
      <w:tr w:rsidR="00627B9D" w14:paraId="67F2FC2C" w14:textId="77777777" w:rsidTr="00797393">
        <w:tc>
          <w:tcPr>
            <w:tcW w:w="2153" w:type="dxa"/>
          </w:tcPr>
          <w:p w14:paraId="107A6FAF" w14:textId="77777777" w:rsidR="00627B9D" w:rsidRDefault="00000000">
            <w:r>
              <w:lastRenderedPageBreak/>
              <w:t>NFR-10</w:t>
            </w:r>
          </w:p>
        </w:tc>
        <w:tc>
          <w:tcPr>
            <w:tcW w:w="7063" w:type="dxa"/>
          </w:tcPr>
          <w:p w14:paraId="441B575A" w14:textId="77777777" w:rsidR="00627B9D" w:rsidRDefault="00000000">
            <w:r>
              <w:t>Only Admins can access the Staff Management page.</w:t>
            </w:r>
          </w:p>
        </w:tc>
      </w:tr>
    </w:tbl>
    <w:p w14:paraId="5D2C12EA" w14:textId="77777777" w:rsidR="007E2062" w:rsidRDefault="00000000">
      <w:pPr>
        <w:pStyle w:val="Heading2"/>
      </w:pPr>
      <w:bookmarkStart w:id="11" w:name="_Toc223368759"/>
      <w:r>
        <w:t>3.4</w:t>
      </w:r>
      <w:r w:rsidR="00E5289D">
        <w:rPr>
          <w:rFonts w:eastAsia="PMingLiU"/>
          <w:lang w:eastAsia="zh-TW"/>
        </w:rPr>
        <w:tab/>
      </w:r>
      <w:r>
        <w:t>Other Requirements</w:t>
      </w:r>
      <w:bookmarkEnd w:id="11"/>
    </w:p>
    <w:p w14:paraId="7EDE7824" w14:textId="77777777" w:rsidR="007E2062" w:rsidRDefault="00000000">
      <w:r>
        <w:t>The app includes AI-powered features that help staff understand resident data more easily. The AI is assistive only – it does not make decisions, change records, or replace clinical judgment.</w:t>
      </w:r>
    </w:p>
    <w:tbl>
      <w:tblPr>
        <w:tblStyle w:val="TableGrid"/>
        <w:tblW w:w="9216" w:type="dxa"/>
        <w:tblInd w:w="115" w:type="dxa"/>
        <w:tblLook w:val="04A0" w:firstRow="1" w:lastRow="0" w:firstColumn="1" w:lastColumn="0" w:noHBand="0" w:noVBand="1"/>
      </w:tblPr>
      <w:tblGrid>
        <w:gridCol w:w="2153"/>
        <w:gridCol w:w="7063"/>
      </w:tblGrid>
      <w:tr w:rsidR="007E2062" w14:paraId="27CD9481" w14:textId="77777777" w:rsidTr="00797393">
        <w:tc>
          <w:tcPr>
            <w:tcW w:w="2153" w:type="dxa"/>
          </w:tcPr>
          <w:p w14:paraId="37B3F4D0" w14:textId="68767A7E" w:rsidR="00797393" w:rsidRPr="00797393" w:rsidRDefault="00000000">
            <w:pPr>
              <w:rPr>
                <w:rFonts w:eastAsia="PMingLiU"/>
                <w:b/>
                <w:lang w:eastAsia="zh-TW"/>
              </w:rPr>
            </w:pPr>
            <w:r>
              <w:rPr>
                <w:b/>
              </w:rPr>
              <w:t>ID</w:t>
            </w:r>
          </w:p>
        </w:tc>
        <w:tc>
          <w:tcPr>
            <w:tcW w:w="7063" w:type="dxa"/>
          </w:tcPr>
          <w:p w14:paraId="0DC3B398" w14:textId="77777777" w:rsidR="007E2062" w:rsidRDefault="00000000">
            <w:r>
              <w:rPr>
                <w:b/>
              </w:rPr>
              <w:t>What It Means</w:t>
            </w:r>
          </w:p>
        </w:tc>
      </w:tr>
      <w:tr w:rsidR="007E2062" w14:paraId="240C76F9" w14:textId="77777777" w:rsidTr="00797393">
        <w:tc>
          <w:tcPr>
            <w:tcW w:w="2153" w:type="dxa"/>
          </w:tcPr>
          <w:p w14:paraId="14C6DAE1" w14:textId="77777777" w:rsidR="007E2062" w:rsidRDefault="00000000">
            <w:r>
              <w:t>NFR-11</w:t>
            </w:r>
          </w:p>
        </w:tc>
        <w:tc>
          <w:tcPr>
            <w:tcW w:w="7063" w:type="dxa"/>
          </w:tcPr>
          <w:p w14:paraId="2BC79E31" w14:textId="77777777" w:rsidR="007E2062" w:rsidRDefault="00000000">
            <w:r>
              <w:t>The web and mobile UIs should be responsive and work on different screen sizes.</w:t>
            </w:r>
          </w:p>
        </w:tc>
      </w:tr>
      <w:tr w:rsidR="007E2062" w14:paraId="6F17B965" w14:textId="77777777" w:rsidTr="00797393">
        <w:tc>
          <w:tcPr>
            <w:tcW w:w="2153" w:type="dxa"/>
          </w:tcPr>
          <w:p w14:paraId="0D3CF8A4" w14:textId="77777777" w:rsidR="007E2062" w:rsidRDefault="00000000">
            <w:r>
              <w:t>NFR-12</w:t>
            </w:r>
          </w:p>
        </w:tc>
        <w:tc>
          <w:tcPr>
            <w:tcW w:w="7063" w:type="dxa"/>
          </w:tcPr>
          <w:p w14:paraId="771B584F" w14:textId="77777777" w:rsidR="007E2062" w:rsidRDefault="00000000">
            <w:r>
              <w:t>AI output should always be labeled so staff know it came from AI, not from a real person.</w:t>
            </w:r>
          </w:p>
        </w:tc>
      </w:tr>
      <w:tr w:rsidR="007E2062" w14:paraId="4522B3DD" w14:textId="77777777" w:rsidTr="00797393">
        <w:tc>
          <w:tcPr>
            <w:tcW w:w="2153" w:type="dxa"/>
          </w:tcPr>
          <w:p w14:paraId="7C304AB4" w14:textId="77777777" w:rsidR="007E2062" w:rsidRDefault="00000000">
            <w:r>
              <w:t>NFR-13</w:t>
            </w:r>
          </w:p>
        </w:tc>
        <w:tc>
          <w:tcPr>
            <w:tcW w:w="7063" w:type="dxa"/>
          </w:tcPr>
          <w:p w14:paraId="63AED4B3" w14:textId="77777777" w:rsidR="007E2062" w:rsidRDefault="00000000">
            <w:r>
              <w:t>The AI should only read data and generate text. It should never add, edit, or delete any records on its own.</w:t>
            </w:r>
          </w:p>
        </w:tc>
      </w:tr>
      <w:tr w:rsidR="007E2062" w14:paraId="7CEEA80B" w14:textId="77777777" w:rsidTr="00797393">
        <w:tc>
          <w:tcPr>
            <w:tcW w:w="2153" w:type="dxa"/>
          </w:tcPr>
          <w:p w14:paraId="5F5B0125" w14:textId="77777777" w:rsidR="007E2062" w:rsidRDefault="00000000">
            <w:r>
              <w:t>NFR-14</w:t>
            </w:r>
          </w:p>
        </w:tc>
        <w:tc>
          <w:tcPr>
            <w:tcW w:w="7063" w:type="dxa"/>
          </w:tcPr>
          <w:p w14:paraId="4147DCCE" w14:textId="77777777" w:rsidR="007E2062" w:rsidRDefault="00000000">
            <w:r>
              <w:t>If the AI service is not available, the app should still work normally without it.</w:t>
            </w:r>
          </w:p>
        </w:tc>
      </w:tr>
    </w:tbl>
    <w:p w14:paraId="3D3B2EDC" w14:textId="77777777" w:rsidR="00627B9D" w:rsidRDefault="00000000">
      <w:pPr>
        <w:pStyle w:val="Heading1"/>
      </w:pPr>
      <w:bookmarkStart w:id="12" w:name="_Toc223368760"/>
      <w:r>
        <w:t>4</w:t>
      </w:r>
      <w:r w:rsidR="00E5289D">
        <w:rPr>
          <w:rFonts w:eastAsia="PMingLiU"/>
          <w:lang w:eastAsia="zh-TW"/>
        </w:rPr>
        <w:tab/>
      </w:r>
      <w:r>
        <w:t>Functional Requirements</w:t>
      </w:r>
      <w:bookmarkEnd w:id="12"/>
    </w:p>
    <w:p w14:paraId="228193FA" w14:textId="222A6F90" w:rsidR="00627B9D" w:rsidRPr="00E5289D" w:rsidRDefault="00000000" w:rsidP="00E5289D">
      <w:pPr>
        <w:pStyle w:val="Heading2"/>
        <w:rPr>
          <w:rFonts w:eastAsia="PMingLiU"/>
          <w:lang w:eastAsia="zh-TW"/>
        </w:rPr>
      </w:pPr>
      <w:bookmarkStart w:id="13" w:name="_Toc223368761"/>
      <w:r>
        <w:t>4.1</w:t>
      </w:r>
      <w:r w:rsidR="00E5289D">
        <w:rPr>
          <w:rFonts w:eastAsia="PMingLiU"/>
          <w:lang w:eastAsia="zh-TW"/>
        </w:rPr>
        <w:tab/>
      </w:r>
      <w:r>
        <w:t>Use Case 1: General CareStaff</w:t>
      </w:r>
      <w:bookmarkEnd w:id="13"/>
    </w:p>
    <w:p w14:paraId="39E5724D" w14:textId="77777777" w:rsidR="00C70F66" w:rsidRDefault="00C70F66">
      <w:pPr>
        <w:rPr>
          <w:rFonts w:eastAsia="PMingLiU"/>
          <w:lang w:eastAsia="zh-TW"/>
        </w:rPr>
      </w:pPr>
      <w:r w:rsidRPr="00C70F66">
        <w:rPr>
          <w:rFonts w:eastAsia="PMingLiU"/>
          <w:noProof/>
          <w:lang w:eastAsia="zh-TW"/>
        </w:rPr>
        <w:drawing>
          <wp:inline distT="0" distB="0" distL="0" distR="0" wp14:anchorId="4E3CD81C" wp14:editId="637FF037">
            <wp:extent cx="3657600" cy="1097280"/>
            <wp:effectExtent l="0" t="0" r="0" b="7620"/>
            <wp:docPr id="79224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47345" name=""/>
                    <pic:cNvPicPr/>
                  </pic:nvPicPr>
                  <pic:blipFill>
                    <a:blip r:embed="rId6"/>
                    <a:stretch>
                      <a:fillRect/>
                    </a:stretch>
                  </pic:blipFill>
                  <pic:spPr>
                    <a:xfrm>
                      <a:off x="0" y="0"/>
                      <a:ext cx="3657600" cy="1097280"/>
                    </a:xfrm>
                    <a:prstGeom prst="rect">
                      <a:avLst/>
                    </a:prstGeom>
                  </pic:spPr>
                </pic:pic>
              </a:graphicData>
            </a:graphic>
          </wp:inline>
        </w:drawing>
      </w:r>
    </w:p>
    <w:p w14:paraId="5F158828" w14:textId="3E2F5BE7" w:rsidR="00E14B48" w:rsidRDefault="00000000">
      <w:r>
        <w:t>General CareStaff are front-line care workers who can view resident information and record observations. They cannot manage residents, medications, inventory, or MAR.</w:t>
      </w:r>
    </w:p>
    <w:p w14:paraId="58154B75" w14:textId="77777777" w:rsidR="00E14B48" w:rsidRDefault="00000000">
      <w:r>
        <w:t>Pages accessible:</w:t>
      </w:r>
    </w:p>
    <w:p w14:paraId="43FCBB0B" w14:textId="77777777" w:rsidR="00E14B48" w:rsidRDefault="00000000" w:rsidP="00797393">
      <w:pPr>
        <w:pStyle w:val="ListParagraph"/>
        <w:numPr>
          <w:ilvl w:val="0"/>
          <w:numId w:val="10"/>
        </w:numPr>
        <w:ind w:left="540" w:hanging="540"/>
      </w:pPr>
      <w:r>
        <w:t>Home – Dashboard overview.</w:t>
      </w:r>
    </w:p>
    <w:p w14:paraId="51A07248" w14:textId="77777777" w:rsidR="00E14B48" w:rsidRDefault="00000000" w:rsidP="00797393">
      <w:pPr>
        <w:pStyle w:val="ListParagraph"/>
        <w:numPr>
          <w:ilvl w:val="0"/>
          <w:numId w:val="10"/>
        </w:numPr>
        <w:ind w:left="540" w:hanging="540"/>
      </w:pPr>
      <w:r>
        <w:t>Residents – View profiles (read-only).</w:t>
      </w:r>
    </w:p>
    <w:p w14:paraId="134D1378" w14:textId="77777777" w:rsidR="00E14B48" w:rsidRDefault="00000000" w:rsidP="00797393">
      <w:pPr>
        <w:pStyle w:val="ListParagraph"/>
        <w:numPr>
          <w:ilvl w:val="0"/>
          <w:numId w:val="10"/>
        </w:numPr>
        <w:ind w:left="540" w:hanging="540"/>
      </w:pPr>
      <w:r>
        <w:t>Observations – Record and view vitals.</w:t>
      </w:r>
    </w:p>
    <w:p w14:paraId="0EF097DF" w14:textId="77777777" w:rsidR="00E14B48" w:rsidRDefault="00000000" w:rsidP="00797393">
      <w:pPr>
        <w:pStyle w:val="ListParagraph"/>
        <w:numPr>
          <w:ilvl w:val="0"/>
          <w:numId w:val="10"/>
        </w:numPr>
        <w:ind w:left="540" w:hanging="540"/>
      </w:pPr>
      <w:r>
        <w:t>Floor Plan – Facility layout and room assignments.</w:t>
      </w:r>
    </w:p>
    <w:p w14:paraId="3EFEFF1C" w14:textId="77777777" w:rsidR="00E14B48" w:rsidRPr="00722CF2" w:rsidRDefault="00000000" w:rsidP="00797393">
      <w:pPr>
        <w:pStyle w:val="ListParagraph"/>
        <w:numPr>
          <w:ilvl w:val="0"/>
          <w:numId w:val="10"/>
        </w:numPr>
        <w:ind w:left="540" w:hanging="540"/>
      </w:pPr>
      <w:r>
        <w:t>Help – Help and guidance.</w:t>
      </w:r>
    </w:p>
    <w:tbl>
      <w:tblPr>
        <w:tblStyle w:val="TableGrid"/>
        <w:tblW w:w="9216" w:type="dxa"/>
        <w:tblInd w:w="115" w:type="dxa"/>
        <w:tblLook w:val="04A0" w:firstRow="1" w:lastRow="0" w:firstColumn="1" w:lastColumn="0" w:noHBand="0" w:noVBand="1"/>
      </w:tblPr>
      <w:tblGrid>
        <w:gridCol w:w="2323"/>
        <w:gridCol w:w="6893"/>
      </w:tblGrid>
      <w:tr w:rsidR="00722CF2" w14:paraId="3951DA48" w14:textId="77777777" w:rsidTr="007E58EC">
        <w:tc>
          <w:tcPr>
            <w:tcW w:w="2178" w:type="dxa"/>
          </w:tcPr>
          <w:p w14:paraId="43DE7D73" w14:textId="77777777" w:rsidR="00722CF2" w:rsidRDefault="00722CF2" w:rsidP="007E58EC">
            <w:r>
              <w:rPr>
                <w:b/>
              </w:rPr>
              <w:t>Field</w:t>
            </w:r>
          </w:p>
        </w:tc>
        <w:tc>
          <w:tcPr>
            <w:tcW w:w="6462" w:type="dxa"/>
          </w:tcPr>
          <w:p w14:paraId="497F7254" w14:textId="77777777" w:rsidR="00722CF2" w:rsidRDefault="00722CF2" w:rsidP="007E58EC">
            <w:r>
              <w:rPr>
                <w:b/>
              </w:rPr>
              <w:t>Description</w:t>
            </w:r>
          </w:p>
        </w:tc>
      </w:tr>
      <w:tr w:rsidR="00722CF2" w14:paraId="2112472D" w14:textId="77777777" w:rsidTr="007E58EC">
        <w:tc>
          <w:tcPr>
            <w:tcW w:w="2178" w:type="dxa"/>
          </w:tcPr>
          <w:p w14:paraId="142FC6DD" w14:textId="77777777" w:rsidR="00722CF2" w:rsidRDefault="00722CF2" w:rsidP="007E58EC">
            <w:r>
              <w:t>Use Case ID</w:t>
            </w:r>
          </w:p>
        </w:tc>
        <w:tc>
          <w:tcPr>
            <w:tcW w:w="6462" w:type="dxa"/>
          </w:tcPr>
          <w:p w14:paraId="07ECC370" w14:textId="77777777" w:rsidR="00722CF2" w:rsidRDefault="00722CF2" w:rsidP="007E58EC">
            <w:r>
              <w:t>UC-01</w:t>
            </w:r>
          </w:p>
        </w:tc>
      </w:tr>
      <w:tr w:rsidR="00722CF2" w14:paraId="406D8AFA" w14:textId="77777777" w:rsidTr="007E58EC">
        <w:tc>
          <w:tcPr>
            <w:tcW w:w="2178" w:type="dxa"/>
          </w:tcPr>
          <w:p w14:paraId="5541589F" w14:textId="77777777" w:rsidR="00722CF2" w:rsidRDefault="00722CF2" w:rsidP="007E58EC">
            <w:r>
              <w:t>Name</w:t>
            </w:r>
          </w:p>
        </w:tc>
        <w:tc>
          <w:tcPr>
            <w:tcW w:w="6462" w:type="dxa"/>
          </w:tcPr>
          <w:p w14:paraId="46F1AC58" w14:textId="77777777" w:rsidR="00722CF2" w:rsidRDefault="00722CF2" w:rsidP="007E58EC">
            <w:r>
              <w:t>General CareStaff Daily Tasks</w:t>
            </w:r>
          </w:p>
        </w:tc>
      </w:tr>
      <w:tr w:rsidR="00722CF2" w14:paraId="0A092EA3" w14:textId="77777777" w:rsidTr="007E58EC">
        <w:tc>
          <w:tcPr>
            <w:tcW w:w="2178" w:type="dxa"/>
          </w:tcPr>
          <w:p w14:paraId="45797EF3" w14:textId="77777777" w:rsidR="00722CF2" w:rsidRDefault="00722CF2" w:rsidP="007E58EC">
            <w:r>
              <w:t>Actor</w:t>
            </w:r>
          </w:p>
        </w:tc>
        <w:tc>
          <w:tcPr>
            <w:tcW w:w="6462" w:type="dxa"/>
          </w:tcPr>
          <w:p w14:paraId="6107F9DB" w14:textId="77777777" w:rsidR="00722CF2" w:rsidRDefault="00722CF2" w:rsidP="007E58EC">
            <w:r>
              <w:t>General CareStaff</w:t>
            </w:r>
          </w:p>
        </w:tc>
      </w:tr>
      <w:tr w:rsidR="00722CF2" w14:paraId="1860141F" w14:textId="77777777" w:rsidTr="007E58EC">
        <w:tc>
          <w:tcPr>
            <w:tcW w:w="2178" w:type="dxa"/>
          </w:tcPr>
          <w:p w14:paraId="1D4EE228" w14:textId="77777777" w:rsidR="00722CF2" w:rsidRDefault="00722CF2" w:rsidP="007E58EC">
            <w:r>
              <w:t>What It Does</w:t>
            </w:r>
          </w:p>
        </w:tc>
        <w:tc>
          <w:tcPr>
            <w:tcW w:w="6462" w:type="dxa"/>
          </w:tcPr>
          <w:p w14:paraId="7646E22F" w14:textId="77777777" w:rsidR="00722CF2" w:rsidRDefault="00722CF2" w:rsidP="007E58EC">
            <w:r>
              <w:t>Lets general care staff view resident info (read-only), record observations and vitals, and use the floor plan. Available on Desktop, Web, and Mobile.</w:t>
            </w:r>
          </w:p>
        </w:tc>
      </w:tr>
    </w:tbl>
    <w:p w14:paraId="7AE87013" w14:textId="77777777" w:rsidR="00722CF2" w:rsidRPr="00722CF2" w:rsidRDefault="00722CF2" w:rsidP="00722CF2">
      <w:pPr>
        <w:rPr>
          <w:rFonts w:eastAsia="PMingLiU"/>
          <w:lang w:eastAsia="zh-TW"/>
        </w:rPr>
      </w:pPr>
    </w:p>
    <w:p w14:paraId="578D9862" w14:textId="77777777" w:rsidR="00627B9D" w:rsidRDefault="00000000">
      <w:pPr>
        <w:pStyle w:val="Heading2"/>
      </w:pPr>
      <w:bookmarkStart w:id="14" w:name="_Toc223368762"/>
      <w:r>
        <w:lastRenderedPageBreak/>
        <w:t>4.2</w:t>
      </w:r>
      <w:r w:rsidR="00E5289D">
        <w:rPr>
          <w:rFonts w:eastAsia="PMingLiU"/>
          <w:lang w:eastAsia="zh-TW"/>
        </w:rPr>
        <w:tab/>
      </w:r>
      <w:r>
        <w:t>Use Case 2: Nurse (Full Clinical)</w:t>
      </w:r>
      <w:bookmarkEnd w:id="14"/>
    </w:p>
    <w:p w14:paraId="39744240" w14:textId="04E4B31A" w:rsidR="00E14B48" w:rsidRDefault="00C70F66">
      <w:r w:rsidRPr="00C70F66">
        <w:rPr>
          <w:b/>
          <w:bCs/>
          <w:noProof/>
        </w:rPr>
        <w:drawing>
          <wp:inline distT="0" distB="0" distL="0" distR="0" wp14:anchorId="54B7A46A" wp14:editId="4923CB90">
            <wp:extent cx="6128008" cy="1097280"/>
            <wp:effectExtent l="0" t="0" r="6350" b="7620"/>
            <wp:docPr id="168324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43045" name=""/>
                    <pic:cNvPicPr/>
                  </pic:nvPicPr>
                  <pic:blipFill>
                    <a:blip r:embed="rId7"/>
                    <a:stretch>
                      <a:fillRect/>
                    </a:stretch>
                  </pic:blipFill>
                  <pic:spPr>
                    <a:xfrm>
                      <a:off x="0" y="0"/>
                      <a:ext cx="6128008" cy="1097280"/>
                    </a:xfrm>
                    <a:prstGeom prst="rect">
                      <a:avLst/>
                    </a:prstGeom>
                  </pic:spPr>
                </pic:pic>
              </a:graphicData>
            </a:graphic>
          </wp:inline>
        </w:drawing>
      </w:r>
      <w:r>
        <w:t>Nurses handle the full clinical side. They can do everything a CareStaff can, plus manage residents, medications, MAR records, and generate reports.</w:t>
      </w:r>
    </w:p>
    <w:p w14:paraId="3C1E6180" w14:textId="77777777" w:rsidR="00E14B48" w:rsidRDefault="00000000">
      <w:r>
        <w:t>Additional pages (on top of CareStaff):</w:t>
      </w:r>
    </w:p>
    <w:p w14:paraId="748F3394" w14:textId="77777777" w:rsidR="00E14B48" w:rsidRDefault="00000000" w:rsidP="00797393">
      <w:pPr>
        <w:pStyle w:val="ListParagraph"/>
        <w:numPr>
          <w:ilvl w:val="0"/>
          <w:numId w:val="10"/>
        </w:numPr>
        <w:ind w:left="540" w:hanging="540"/>
      </w:pPr>
      <w:r>
        <w:t>Medications – Manage inventory, stock levels, and low-stock alerts.</w:t>
      </w:r>
    </w:p>
    <w:p w14:paraId="34BAAAEE" w14:textId="77777777" w:rsidR="00E14B48" w:rsidRDefault="00000000" w:rsidP="00797393">
      <w:pPr>
        <w:pStyle w:val="ListParagraph"/>
        <w:numPr>
          <w:ilvl w:val="0"/>
          <w:numId w:val="10"/>
        </w:numPr>
        <w:ind w:left="540" w:hanging="540"/>
      </w:pPr>
      <w:r>
        <w:t>MAR – Record medication administration (Given, Refused, Held, Missed) and void entries.</w:t>
      </w:r>
    </w:p>
    <w:p w14:paraId="783C312B" w14:textId="77777777" w:rsidR="00E14B48" w:rsidRDefault="00000000" w:rsidP="00797393">
      <w:pPr>
        <w:pStyle w:val="ListParagraph"/>
        <w:numPr>
          <w:ilvl w:val="0"/>
          <w:numId w:val="10"/>
        </w:numPr>
        <w:ind w:left="540" w:hanging="540"/>
      </w:pPr>
      <w:r>
        <w:t>Reports – Generate resident summary reports.</w:t>
      </w:r>
    </w:p>
    <w:p w14:paraId="38372E1D" w14:textId="77777777" w:rsidR="00E14B48" w:rsidRDefault="00000000" w:rsidP="00797393">
      <w:pPr>
        <w:pStyle w:val="ListParagraph"/>
        <w:numPr>
          <w:ilvl w:val="0"/>
          <w:numId w:val="10"/>
        </w:numPr>
        <w:ind w:left="540" w:hanging="540"/>
      </w:pPr>
      <w:r>
        <w:t>AI Features – Access AI-assisted summaries, medication explanations, and trend detection.</w:t>
      </w:r>
    </w:p>
    <w:p w14:paraId="37F0F32A" w14:textId="77777777" w:rsidR="00E14B48" w:rsidRDefault="00000000">
      <w:r>
        <w:t>Key behaviors:</w:t>
      </w:r>
    </w:p>
    <w:p w14:paraId="0579E2AD" w14:textId="44C21B09" w:rsidR="00E14B48" w:rsidRDefault="00000000">
      <w:r>
        <w:t>Administering a medication with status "Given" automatically subtracts from stock.</w:t>
      </w:r>
      <w:r w:rsidR="00797393">
        <w:rPr>
          <w:rFonts w:eastAsia="PMingLiU" w:hint="eastAsia"/>
          <w:lang w:eastAsia="zh-TW"/>
        </w:rPr>
        <w:t xml:space="preserve">  </w:t>
      </w:r>
      <w:r>
        <w:t>Voiding a "Given" entry adds the stock back.</w:t>
      </w:r>
      <w:r w:rsidR="00797393">
        <w:rPr>
          <w:rFonts w:eastAsia="PMingLiU" w:hint="eastAsia"/>
          <w:lang w:eastAsia="zh-TW"/>
        </w:rPr>
        <w:t xml:space="preserve">  </w:t>
      </w:r>
      <w:r>
        <w:t>Cascade delete: removing a resident also removes their medications, observations, and MAR records.</w:t>
      </w:r>
    </w:p>
    <w:tbl>
      <w:tblPr>
        <w:tblStyle w:val="TableGrid"/>
        <w:tblW w:w="9216" w:type="dxa"/>
        <w:tblInd w:w="115" w:type="dxa"/>
        <w:tblLook w:val="04A0" w:firstRow="1" w:lastRow="0" w:firstColumn="1" w:lastColumn="0" w:noHBand="0" w:noVBand="1"/>
      </w:tblPr>
      <w:tblGrid>
        <w:gridCol w:w="2199"/>
        <w:gridCol w:w="7017"/>
      </w:tblGrid>
      <w:tr w:rsidR="00627B9D" w14:paraId="54B3CFDD" w14:textId="77777777" w:rsidTr="00A0141D">
        <w:tc>
          <w:tcPr>
            <w:tcW w:w="2160" w:type="dxa"/>
          </w:tcPr>
          <w:p w14:paraId="2FF9CA36" w14:textId="77777777" w:rsidR="00627B9D" w:rsidRDefault="00000000">
            <w:r>
              <w:rPr>
                <w:b/>
              </w:rPr>
              <w:t>Field</w:t>
            </w:r>
          </w:p>
        </w:tc>
        <w:tc>
          <w:tcPr>
            <w:tcW w:w="6893" w:type="dxa"/>
          </w:tcPr>
          <w:p w14:paraId="1CCF3869" w14:textId="77777777" w:rsidR="00627B9D" w:rsidRDefault="00000000">
            <w:r>
              <w:rPr>
                <w:b/>
              </w:rPr>
              <w:t>Description</w:t>
            </w:r>
          </w:p>
        </w:tc>
      </w:tr>
      <w:tr w:rsidR="00722CF2" w14:paraId="587BD002" w14:textId="77777777" w:rsidTr="00A0141D">
        <w:tc>
          <w:tcPr>
            <w:tcW w:w="2160" w:type="dxa"/>
          </w:tcPr>
          <w:p w14:paraId="113A2236" w14:textId="61089CCE" w:rsidR="00722CF2" w:rsidRDefault="00722CF2" w:rsidP="00722CF2">
            <w:r>
              <w:t>Use Case ID</w:t>
            </w:r>
          </w:p>
        </w:tc>
        <w:tc>
          <w:tcPr>
            <w:tcW w:w="6893" w:type="dxa"/>
          </w:tcPr>
          <w:p w14:paraId="7E3F2BAF" w14:textId="6B577831" w:rsidR="00722CF2" w:rsidRDefault="00722CF2" w:rsidP="00722CF2">
            <w:r>
              <w:t>UC-02</w:t>
            </w:r>
          </w:p>
        </w:tc>
      </w:tr>
      <w:tr w:rsidR="00722CF2" w14:paraId="2CA51B8C" w14:textId="77777777" w:rsidTr="00A0141D">
        <w:tc>
          <w:tcPr>
            <w:tcW w:w="2160" w:type="dxa"/>
          </w:tcPr>
          <w:p w14:paraId="20E7CB3F" w14:textId="5722A66D" w:rsidR="00722CF2" w:rsidRDefault="00722CF2" w:rsidP="00722CF2">
            <w:r>
              <w:t>Name</w:t>
            </w:r>
          </w:p>
        </w:tc>
        <w:tc>
          <w:tcPr>
            <w:tcW w:w="6893" w:type="dxa"/>
          </w:tcPr>
          <w:p w14:paraId="776D06A7" w14:textId="23CA13F9" w:rsidR="00722CF2" w:rsidRDefault="00722CF2" w:rsidP="00722CF2">
            <w:r>
              <w:t>Nurse Clinical Tasks</w:t>
            </w:r>
          </w:p>
        </w:tc>
      </w:tr>
      <w:tr w:rsidR="00722CF2" w14:paraId="6207014F" w14:textId="77777777" w:rsidTr="00A0141D">
        <w:tc>
          <w:tcPr>
            <w:tcW w:w="2160" w:type="dxa"/>
          </w:tcPr>
          <w:p w14:paraId="551E8C78" w14:textId="60AB76EA" w:rsidR="00722CF2" w:rsidRDefault="00722CF2" w:rsidP="00722CF2">
            <w:r>
              <w:t>Actor</w:t>
            </w:r>
          </w:p>
        </w:tc>
        <w:tc>
          <w:tcPr>
            <w:tcW w:w="6893" w:type="dxa"/>
          </w:tcPr>
          <w:p w14:paraId="0FFFC3CB" w14:textId="23226F90" w:rsidR="00722CF2" w:rsidRDefault="00722CF2" w:rsidP="00722CF2">
            <w:r>
              <w:t>Nurse</w:t>
            </w:r>
          </w:p>
        </w:tc>
      </w:tr>
      <w:tr w:rsidR="00722CF2" w14:paraId="35C5F0B9" w14:textId="77777777" w:rsidTr="00A0141D">
        <w:tc>
          <w:tcPr>
            <w:tcW w:w="2160" w:type="dxa"/>
          </w:tcPr>
          <w:p w14:paraId="41CA273D" w14:textId="601C6971" w:rsidR="00722CF2" w:rsidRDefault="00722CF2" w:rsidP="00722CF2">
            <w:r>
              <w:t>What It Does</w:t>
            </w:r>
          </w:p>
        </w:tc>
        <w:tc>
          <w:tcPr>
            <w:tcW w:w="6893" w:type="dxa"/>
          </w:tcPr>
          <w:p w14:paraId="03502C73" w14:textId="295000CF" w:rsidR="00722CF2" w:rsidRDefault="00722CF2" w:rsidP="00722CF2">
            <w:r>
              <w:t>Everything General CareStaff can do, plus: manage residents, manage medications, record MAR entries, record observations and vitals, handle inventory, and generate reports.</w:t>
            </w:r>
          </w:p>
        </w:tc>
      </w:tr>
    </w:tbl>
    <w:p w14:paraId="05B0C4DA" w14:textId="77777777" w:rsidR="00627B9D" w:rsidRDefault="00000000">
      <w:pPr>
        <w:pStyle w:val="Heading2"/>
      </w:pPr>
      <w:bookmarkStart w:id="15" w:name="_Toc223368763"/>
      <w:r>
        <w:t>4.3</w:t>
      </w:r>
      <w:r w:rsidR="00E5289D">
        <w:rPr>
          <w:rFonts w:eastAsia="PMingLiU"/>
          <w:lang w:eastAsia="zh-TW"/>
        </w:rPr>
        <w:tab/>
      </w:r>
      <w:r>
        <w:t>Use Case 3: Admin</w:t>
      </w:r>
      <w:bookmarkEnd w:id="15"/>
    </w:p>
    <w:p w14:paraId="699DF2F7" w14:textId="58999E67" w:rsidR="00E14B48" w:rsidRDefault="00A20FB9">
      <w:r w:rsidRPr="00A20FB9">
        <w:rPr>
          <w:noProof/>
        </w:rPr>
        <w:drawing>
          <wp:inline distT="0" distB="0" distL="0" distR="0" wp14:anchorId="185EA7EB" wp14:editId="113F2FBA">
            <wp:extent cx="5943600" cy="1447165"/>
            <wp:effectExtent l="0" t="0" r="0" b="635"/>
            <wp:docPr id="71126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60304" name=""/>
                    <pic:cNvPicPr/>
                  </pic:nvPicPr>
                  <pic:blipFill>
                    <a:blip r:embed="rId8"/>
                    <a:stretch>
                      <a:fillRect/>
                    </a:stretch>
                  </pic:blipFill>
                  <pic:spPr>
                    <a:xfrm>
                      <a:off x="0" y="0"/>
                      <a:ext cx="5943600" cy="1447165"/>
                    </a:xfrm>
                    <a:prstGeom prst="rect">
                      <a:avLst/>
                    </a:prstGeom>
                  </pic:spPr>
                </pic:pic>
              </a:graphicData>
            </a:graphic>
          </wp:inline>
        </w:drawing>
      </w:r>
      <w:r>
        <w:t>Admins manage the system. They can do most of what a Nurse can (manage residents, medications, reports) but cannot record observations or MAR since those are clinical tasks. Their unique capability is staff account management.</w:t>
      </w:r>
    </w:p>
    <w:p w14:paraId="6B7EEC22" w14:textId="77777777" w:rsidR="00E14B48" w:rsidRDefault="00000000">
      <w:r>
        <w:t>Additional page (on top of Nurse, excluding Observations and MAR):</w:t>
      </w:r>
    </w:p>
    <w:p w14:paraId="7F35BE99" w14:textId="77777777" w:rsidR="00E14B48" w:rsidRDefault="00000000">
      <w:r>
        <w:lastRenderedPageBreak/>
        <w:t>Staff Management – Add, edit, delete staff accounts and assign roles (Admin, Nurse, CareStaff).</w:t>
      </w:r>
    </w:p>
    <w:p w14:paraId="4BDDE34D" w14:textId="77777777" w:rsidR="00E14B48" w:rsidRDefault="00000000">
      <w:r>
        <w:t>Available on Desktop and Web only.</w:t>
      </w:r>
    </w:p>
    <w:tbl>
      <w:tblPr>
        <w:tblStyle w:val="TableGrid"/>
        <w:tblW w:w="9216" w:type="dxa"/>
        <w:tblInd w:w="115" w:type="dxa"/>
        <w:tblLook w:val="04A0" w:firstRow="1" w:lastRow="0" w:firstColumn="1" w:lastColumn="0" w:noHBand="0" w:noVBand="1"/>
      </w:tblPr>
      <w:tblGrid>
        <w:gridCol w:w="2194"/>
        <w:gridCol w:w="7022"/>
      </w:tblGrid>
      <w:tr w:rsidR="00627B9D" w14:paraId="2B5483CF" w14:textId="77777777" w:rsidTr="00A0141D">
        <w:tc>
          <w:tcPr>
            <w:tcW w:w="2160" w:type="dxa"/>
          </w:tcPr>
          <w:p w14:paraId="1A65D438" w14:textId="77777777" w:rsidR="00627B9D" w:rsidRDefault="00000000">
            <w:r>
              <w:rPr>
                <w:b/>
              </w:rPr>
              <w:t>Field</w:t>
            </w:r>
          </w:p>
        </w:tc>
        <w:tc>
          <w:tcPr>
            <w:tcW w:w="6912" w:type="dxa"/>
          </w:tcPr>
          <w:p w14:paraId="4F8B3A9D" w14:textId="77777777" w:rsidR="00627B9D" w:rsidRDefault="00000000">
            <w:r>
              <w:rPr>
                <w:b/>
              </w:rPr>
              <w:t>Description</w:t>
            </w:r>
          </w:p>
        </w:tc>
      </w:tr>
      <w:tr w:rsidR="00627B9D" w14:paraId="409147CD" w14:textId="77777777" w:rsidTr="00A0141D">
        <w:tc>
          <w:tcPr>
            <w:tcW w:w="2160" w:type="dxa"/>
          </w:tcPr>
          <w:p w14:paraId="64516FD1" w14:textId="77777777" w:rsidR="00627B9D" w:rsidRDefault="00000000">
            <w:r>
              <w:t>Use Case ID</w:t>
            </w:r>
          </w:p>
        </w:tc>
        <w:tc>
          <w:tcPr>
            <w:tcW w:w="6912" w:type="dxa"/>
          </w:tcPr>
          <w:p w14:paraId="233B9A0A" w14:textId="77777777" w:rsidR="00627B9D" w:rsidRDefault="00000000">
            <w:r>
              <w:t>UC-03</w:t>
            </w:r>
          </w:p>
        </w:tc>
      </w:tr>
      <w:tr w:rsidR="00627B9D" w14:paraId="5B19E307" w14:textId="77777777" w:rsidTr="00A0141D">
        <w:tc>
          <w:tcPr>
            <w:tcW w:w="2160" w:type="dxa"/>
          </w:tcPr>
          <w:p w14:paraId="207C58F8" w14:textId="77777777" w:rsidR="00627B9D" w:rsidRDefault="00000000">
            <w:r>
              <w:t>Name</w:t>
            </w:r>
          </w:p>
        </w:tc>
        <w:tc>
          <w:tcPr>
            <w:tcW w:w="6912" w:type="dxa"/>
          </w:tcPr>
          <w:p w14:paraId="5D6DDF3C" w14:textId="77777777" w:rsidR="007E2062" w:rsidRDefault="00000000">
            <w:r>
              <w:t>Admin System Management</w:t>
            </w:r>
          </w:p>
        </w:tc>
      </w:tr>
      <w:tr w:rsidR="00627B9D" w14:paraId="1A39EF7F" w14:textId="77777777" w:rsidTr="00A0141D">
        <w:tc>
          <w:tcPr>
            <w:tcW w:w="2160" w:type="dxa"/>
          </w:tcPr>
          <w:p w14:paraId="0B276268" w14:textId="77777777" w:rsidR="00627B9D" w:rsidRDefault="00000000">
            <w:r>
              <w:t>Actor</w:t>
            </w:r>
          </w:p>
        </w:tc>
        <w:tc>
          <w:tcPr>
            <w:tcW w:w="6912" w:type="dxa"/>
          </w:tcPr>
          <w:p w14:paraId="00F6E19D" w14:textId="77777777" w:rsidR="007E2062" w:rsidRDefault="00000000">
            <w:r>
              <w:t>Admin</w:t>
            </w:r>
          </w:p>
        </w:tc>
      </w:tr>
      <w:tr w:rsidR="00627B9D" w14:paraId="687A1F92" w14:textId="77777777" w:rsidTr="00A0141D">
        <w:tc>
          <w:tcPr>
            <w:tcW w:w="2160" w:type="dxa"/>
          </w:tcPr>
          <w:p w14:paraId="3BA59C1A" w14:textId="77777777" w:rsidR="00627B9D" w:rsidRDefault="00000000">
            <w:r>
              <w:t>What It Does</w:t>
            </w:r>
          </w:p>
        </w:tc>
        <w:tc>
          <w:tcPr>
            <w:tcW w:w="6912" w:type="dxa"/>
          </w:tcPr>
          <w:p w14:paraId="5B6262EE" w14:textId="77777777" w:rsidR="007E2062" w:rsidRDefault="00000000">
            <w:r>
              <w:t>Manages staff accounts, residents, medications, inventory, and reports. Cannot record observations or MAR (clinical tasks only). Available on Desktop and Web.</w:t>
            </w:r>
          </w:p>
        </w:tc>
      </w:tr>
    </w:tbl>
    <w:p w14:paraId="159B0ED4" w14:textId="15017FC7" w:rsidR="007E2062" w:rsidRDefault="00000000">
      <w:pPr>
        <w:pStyle w:val="Heading2"/>
      </w:pPr>
      <w:bookmarkStart w:id="16" w:name="_Toc223368764"/>
      <w:r>
        <w:t>4.4</w:t>
      </w:r>
      <w:r w:rsidR="00722CF2">
        <w:rPr>
          <w:rFonts w:eastAsia="PMingLiU"/>
          <w:lang w:eastAsia="zh-TW"/>
        </w:rPr>
        <w:tab/>
      </w:r>
      <w:r>
        <w:t>Use Case 4: Observer / Resident (Web + Mobile)</w:t>
      </w:r>
      <w:bookmarkEnd w:id="16"/>
    </w:p>
    <w:p w14:paraId="6AC87006" w14:textId="45E79444" w:rsidR="00E14B48" w:rsidRPr="00490B76" w:rsidRDefault="00A20FB9">
      <w:pPr>
        <w:rPr>
          <w:rFonts w:eastAsia="PMingLiU"/>
          <w:lang w:eastAsia="zh-TW"/>
        </w:rPr>
      </w:pPr>
      <w:r w:rsidRPr="00A20FB9">
        <w:rPr>
          <w:noProof/>
        </w:rPr>
        <w:drawing>
          <wp:inline distT="0" distB="0" distL="0" distR="0" wp14:anchorId="2DF67169" wp14:editId="35FC9155">
            <wp:extent cx="5943600" cy="1654810"/>
            <wp:effectExtent l="0" t="0" r="0" b="2540"/>
            <wp:docPr id="197566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66333" name=""/>
                    <pic:cNvPicPr/>
                  </pic:nvPicPr>
                  <pic:blipFill>
                    <a:blip r:embed="rId9"/>
                    <a:stretch>
                      <a:fillRect/>
                    </a:stretch>
                  </pic:blipFill>
                  <pic:spPr>
                    <a:xfrm>
                      <a:off x="0" y="0"/>
                      <a:ext cx="5943600" cy="1654810"/>
                    </a:xfrm>
                    <a:prstGeom prst="rect">
                      <a:avLst/>
                    </a:prstGeom>
                  </pic:spPr>
                </pic:pic>
              </a:graphicData>
            </a:graphic>
          </wp:inline>
        </w:drawing>
      </w:r>
      <w:r>
        <w:t>Observers are the residents themselves. They can log into the web or mobile app to view their own health information. Strictly read-only – they cannot see other residents or edit anything.</w:t>
      </w:r>
    </w:p>
    <w:tbl>
      <w:tblPr>
        <w:tblStyle w:val="TableGrid"/>
        <w:tblW w:w="9216" w:type="dxa"/>
        <w:tblInd w:w="115" w:type="dxa"/>
        <w:tblLook w:val="04A0" w:firstRow="1" w:lastRow="0" w:firstColumn="1" w:lastColumn="0" w:noHBand="0" w:noVBand="1"/>
      </w:tblPr>
      <w:tblGrid>
        <w:gridCol w:w="2194"/>
        <w:gridCol w:w="7022"/>
      </w:tblGrid>
      <w:tr w:rsidR="00A0141D" w14:paraId="12FBA7F4" w14:textId="77777777" w:rsidTr="007E58EC">
        <w:tc>
          <w:tcPr>
            <w:tcW w:w="2160" w:type="dxa"/>
          </w:tcPr>
          <w:p w14:paraId="72179D30" w14:textId="77777777" w:rsidR="00A0141D" w:rsidRDefault="00A0141D" w:rsidP="007E58EC">
            <w:r>
              <w:rPr>
                <w:b/>
              </w:rPr>
              <w:t>Field</w:t>
            </w:r>
          </w:p>
        </w:tc>
        <w:tc>
          <w:tcPr>
            <w:tcW w:w="6912" w:type="dxa"/>
          </w:tcPr>
          <w:p w14:paraId="0EF61E78" w14:textId="77777777" w:rsidR="00A0141D" w:rsidRDefault="00A0141D" w:rsidP="007E58EC">
            <w:r>
              <w:rPr>
                <w:b/>
              </w:rPr>
              <w:t>Description</w:t>
            </w:r>
          </w:p>
        </w:tc>
      </w:tr>
      <w:tr w:rsidR="00A0141D" w14:paraId="3682280D" w14:textId="77777777" w:rsidTr="007E58EC">
        <w:tc>
          <w:tcPr>
            <w:tcW w:w="2160" w:type="dxa"/>
          </w:tcPr>
          <w:p w14:paraId="5B67049F" w14:textId="77777777" w:rsidR="00A0141D" w:rsidRDefault="00A0141D" w:rsidP="007E58EC">
            <w:r>
              <w:t>Use Case ID</w:t>
            </w:r>
          </w:p>
        </w:tc>
        <w:tc>
          <w:tcPr>
            <w:tcW w:w="6912" w:type="dxa"/>
          </w:tcPr>
          <w:p w14:paraId="1A291E75" w14:textId="79F4B0C6" w:rsidR="00A0141D" w:rsidRPr="00A0141D" w:rsidRDefault="00A0141D" w:rsidP="007E58EC">
            <w:pPr>
              <w:rPr>
                <w:rFonts w:eastAsia="PMingLiU"/>
                <w:lang w:eastAsia="zh-TW"/>
              </w:rPr>
            </w:pPr>
            <w:r>
              <w:t>UC-0</w:t>
            </w:r>
            <w:r>
              <w:rPr>
                <w:rFonts w:eastAsia="PMingLiU" w:hint="eastAsia"/>
                <w:lang w:eastAsia="zh-TW"/>
              </w:rPr>
              <w:t>4</w:t>
            </w:r>
          </w:p>
        </w:tc>
      </w:tr>
      <w:tr w:rsidR="00A0141D" w14:paraId="624A5DED" w14:textId="77777777" w:rsidTr="007E58EC">
        <w:tc>
          <w:tcPr>
            <w:tcW w:w="2160" w:type="dxa"/>
          </w:tcPr>
          <w:p w14:paraId="3A474161" w14:textId="77777777" w:rsidR="00A0141D" w:rsidRDefault="00A0141D" w:rsidP="007E58EC">
            <w:r>
              <w:t>Name</w:t>
            </w:r>
          </w:p>
        </w:tc>
        <w:tc>
          <w:tcPr>
            <w:tcW w:w="6912" w:type="dxa"/>
          </w:tcPr>
          <w:p w14:paraId="5AA40B17" w14:textId="77161430" w:rsidR="00A0141D" w:rsidRDefault="00A0141D" w:rsidP="007E58EC">
            <w:r>
              <w:t>Observer / Resident (Web + Mobile)</w:t>
            </w:r>
          </w:p>
        </w:tc>
      </w:tr>
      <w:tr w:rsidR="00A0141D" w14:paraId="571C1644" w14:textId="77777777" w:rsidTr="007E58EC">
        <w:tc>
          <w:tcPr>
            <w:tcW w:w="2160" w:type="dxa"/>
          </w:tcPr>
          <w:p w14:paraId="5A022E81" w14:textId="77777777" w:rsidR="00A0141D" w:rsidRDefault="00A0141D" w:rsidP="007E58EC">
            <w:r>
              <w:t>Actor</w:t>
            </w:r>
          </w:p>
        </w:tc>
        <w:tc>
          <w:tcPr>
            <w:tcW w:w="6912" w:type="dxa"/>
          </w:tcPr>
          <w:p w14:paraId="20BEE9CD" w14:textId="6F6294CF" w:rsidR="00A0141D" w:rsidRDefault="00A0141D" w:rsidP="007E58EC">
            <w:r w:rsidRPr="00A0141D">
              <w:t>Observer (Resident)</w:t>
            </w:r>
          </w:p>
        </w:tc>
      </w:tr>
      <w:tr w:rsidR="00A0141D" w14:paraId="3D6AA6BE" w14:textId="77777777" w:rsidTr="007E58EC">
        <w:tc>
          <w:tcPr>
            <w:tcW w:w="2160" w:type="dxa"/>
          </w:tcPr>
          <w:p w14:paraId="6B8F22C4" w14:textId="77777777" w:rsidR="00A0141D" w:rsidRDefault="00A0141D" w:rsidP="007E58EC">
            <w:r>
              <w:t>What It Does</w:t>
            </w:r>
          </w:p>
        </w:tc>
        <w:tc>
          <w:tcPr>
            <w:tcW w:w="6912" w:type="dxa"/>
          </w:tcPr>
          <w:p w14:paraId="6D35A0E7" w14:textId="59D9A98F" w:rsidR="00A0141D" w:rsidRDefault="00A0141D" w:rsidP="007E58EC">
            <w:r w:rsidRPr="00A0141D">
              <w:t>Lets residents view their own observations and medications. Read-only, no editing allowed. Available on Web and Mobile only.</w:t>
            </w:r>
            <w:r>
              <w:t>.</w:t>
            </w:r>
          </w:p>
        </w:tc>
      </w:tr>
    </w:tbl>
    <w:p w14:paraId="4B4D5DE3" w14:textId="77777777" w:rsidR="00A0141D" w:rsidRPr="00A0141D" w:rsidRDefault="00A0141D">
      <w:pPr>
        <w:rPr>
          <w:rFonts w:eastAsia="PMingLiU"/>
          <w:lang w:eastAsia="zh-TW"/>
        </w:rPr>
      </w:pPr>
    </w:p>
    <w:p w14:paraId="267E982F" w14:textId="136D4D6B" w:rsidR="007E2062" w:rsidRDefault="00000000">
      <w:pPr>
        <w:pStyle w:val="Heading2"/>
      </w:pPr>
      <w:bookmarkStart w:id="17" w:name="_Toc223368765"/>
      <w:r>
        <w:lastRenderedPageBreak/>
        <w:t>4.5</w:t>
      </w:r>
      <w:r w:rsidR="00797393">
        <w:rPr>
          <w:rFonts w:eastAsia="PMingLiU"/>
          <w:lang w:eastAsia="zh-TW"/>
        </w:rPr>
        <w:tab/>
      </w:r>
      <w:r>
        <w:t>Use Case 5: AI-Assisted Features</w:t>
      </w:r>
      <w:bookmarkEnd w:id="17"/>
    </w:p>
    <w:p w14:paraId="168CFE3B" w14:textId="5EDA50CC" w:rsidR="00E02620" w:rsidRPr="00E02620" w:rsidRDefault="00E02620" w:rsidP="00E02620">
      <w:r w:rsidRPr="00E02620">
        <w:drawing>
          <wp:inline distT="0" distB="0" distL="0" distR="0" wp14:anchorId="785A798C" wp14:editId="28216C5F">
            <wp:extent cx="5943600" cy="4371340"/>
            <wp:effectExtent l="0" t="0" r="0" b="0"/>
            <wp:docPr id="57670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07994" name=""/>
                    <pic:cNvPicPr/>
                  </pic:nvPicPr>
                  <pic:blipFill>
                    <a:blip r:embed="rId10"/>
                    <a:stretch>
                      <a:fillRect/>
                    </a:stretch>
                  </pic:blipFill>
                  <pic:spPr>
                    <a:xfrm>
                      <a:off x="0" y="0"/>
                      <a:ext cx="5943600" cy="4371340"/>
                    </a:xfrm>
                    <a:prstGeom prst="rect">
                      <a:avLst/>
                    </a:prstGeom>
                  </pic:spPr>
                </pic:pic>
              </a:graphicData>
            </a:graphic>
          </wp:inline>
        </w:drawing>
      </w:r>
    </w:p>
    <w:p w14:paraId="77F9C710" w14:textId="77777777" w:rsidR="00E14B48" w:rsidRDefault="00000000">
      <w:r>
        <w:t>AI features help Nurses and Admins understand resident data more quickly. These are planned and not yet finalized. The AI is assistive only – it never changes data or makes clinical decisions. All output is clearly labeled as AI-generated.</w:t>
      </w:r>
    </w:p>
    <w:p w14:paraId="4456AA45" w14:textId="77777777" w:rsidR="00E14B48" w:rsidRDefault="00000000">
      <w:r>
        <w:t>Planned features:</w:t>
      </w:r>
    </w:p>
    <w:p w14:paraId="4BCF03D7" w14:textId="77777777" w:rsidR="00E14B48" w:rsidRDefault="00000000" w:rsidP="00490B76">
      <w:pPr>
        <w:pStyle w:val="ListParagraph"/>
        <w:numPr>
          <w:ilvl w:val="0"/>
          <w:numId w:val="11"/>
        </w:numPr>
        <w:ind w:left="540" w:hanging="540"/>
      </w:pPr>
      <w:r>
        <w:t>Shift Summary – Plain-language summary of a resident’s recent care activity.</w:t>
      </w:r>
    </w:p>
    <w:p w14:paraId="5FD322B9" w14:textId="77777777" w:rsidR="00E14B48" w:rsidRDefault="00000000" w:rsidP="00490B76">
      <w:pPr>
        <w:pStyle w:val="ListParagraph"/>
        <w:numPr>
          <w:ilvl w:val="0"/>
          <w:numId w:val="11"/>
        </w:numPr>
        <w:ind w:left="540" w:hanging="540"/>
      </w:pPr>
      <w:r>
        <w:t>Medication Explanation – Simple description of what a medication does and its side effects.</w:t>
      </w:r>
    </w:p>
    <w:p w14:paraId="41E80852" w14:textId="77777777" w:rsidR="00E14B48" w:rsidRDefault="00000000" w:rsidP="00490B76">
      <w:pPr>
        <w:pStyle w:val="ListParagraph"/>
        <w:numPr>
          <w:ilvl w:val="0"/>
          <w:numId w:val="11"/>
        </w:numPr>
        <w:ind w:left="540" w:hanging="540"/>
      </w:pPr>
      <w:r>
        <w:t>Trend Alerts – Flags patterns in a resident’s data over time (e.g., declining vitals, frequent refusals).</w:t>
      </w:r>
    </w:p>
    <w:tbl>
      <w:tblPr>
        <w:tblStyle w:val="TableGrid"/>
        <w:tblW w:w="9216" w:type="dxa"/>
        <w:tblInd w:w="115" w:type="dxa"/>
        <w:tblLayout w:type="fixed"/>
        <w:tblLook w:val="04A0" w:firstRow="1" w:lastRow="0" w:firstColumn="1" w:lastColumn="0" w:noHBand="0" w:noVBand="1"/>
      </w:tblPr>
      <w:tblGrid>
        <w:gridCol w:w="2064"/>
        <w:gridCol w:w="1820"/>
        <w:gridCol w:w="1745"/>
        <w:gridCol w:w="1762"/>
        <w:gridCol w:w="1825"/>
      </w:tblGrid>
      <w:tr w:rsidR="007E2062" w14:paraId="724C46B7" w14:textId="77777777" w:rsidTr="00A0141D">
        <w:tc>
          <w:tcPr>
            <w:tcW w:w="2160" w:type="dxa"/>
          </w:tcPr>
          <w:p w14:paraId="7D9407F4" w14:textId="77777777" w:rsidR="007E2062" w:rsidRDefault="00000000">
            <w:r>
              <w:rPr>
                <w:b/>
              </w:rPr>
              <w:t>Field</w:t>
            </w:r>
          </w:p>
        </w:tc>
        <w:tc>
          <w:tcPr>
            <w:tcW w:w="7481" w:type="dxa"/>
            <w:gridSpan w:val="4"/>
          </w:tcPr>
          <w:p w14:paraId="33021780" w14:textId="77777777" w:rsidR="007E2062" w:rsidRDefault="00000000">
            <w:r>
              <w:rPr>
                <w:b/>
              </w:rPr>
              <w:t>Description</w:t>
            </w:r>
          </w:p>
        </w:tc>
      </w:tr>
      <w:tr w:rsidR="007E2062" w14:paraId="481C76EB" w14:textId="77777777" w:rsidTr="00A0141D">
        <w:tc>
          <w:tcPr>
            <w:tcW w:w="2160" w:type="dxa"/>
          </w:tcPr>
          <w:p w14:paraId="7341C3AD" w14:textId="77777777" w:rsidR="007E2062" w:rsidRDefault="00000000">
            <w:r>
              <w:t>Use Case ID</w:t>
            </w:r>
          </w:p>
        </w:tc>
        <w:tc>
          <w:tcPr>
            <w:tcW w:w="7481" w:type="dxa"/>
            <w:gridSpan w:val="4"/>
          </w:tcPr>
          <w:p w14:paraId="3CFCC4F3" w14:textId="77777777" w:rsidR="007E2062" w:rsidRDefault="00000000">
            <w:r>
              <w:t>UC-05</w:t>
            </w:r>
          </w:p>
        </w:tc>
      </w:tr>
      <w:tr w:rsidR="007E2062" w14:paraId="308800F1" w14:textId="77777777" w:rsidTr="00A0141D">
        <w:tc>
          <w:tcPr>
            <w:tcW w:w="2160" w:type="dxa"/>
          </w:tcPr>
          <w:p w14:paraId="070AEAA5" w14:textId="77777777" w:rsidR="007E2062" w:rsidRDefault="00000000">
            <w:r>
              <w:t>Name</w:t>
            </w:r>
          </w:p>
        </w:tc>
        <w:tc>
          <w:tcPr>
            <w:tcW w:w="7481" w:type="dxa"/>
            <w:gridSpan w:val="4"/>
          </w:tcPr>
          <w:p w14:paraId="48D8642D" w14:textId="77777777" w:rsidR="007E2062" w:rsidRDefault="00000000">
            <w:r>
              <w:t>AI-Assisted Care Features</w:t>
            </w:r>
          </w:p>
        </w:tc>
      </w:tr>
      <w:tr w:rsidR="007E2062" w14:paraId="767D20DA" w14:textId="77777777" w:rsidTr="00A0141D">
        <w:tc>
          <w:tcPr>
            <w:tcW w:w="2160" w:type="dxa"/>
          </w:tcPr>
          <w:p w14:paraId="6C98FB49" w14:textId="77777777" w:rsidR="007E2062" w:rsidRDefault="00000000">
            <w:r>
              <w:t>Actors</w:t>
            </w:r>
          </w:p>
        </w:tc>
        <w:tc>
          <w:tcPr>
            <w:tcW w:w="7481" w:type="dxa"/>
            <w:gridSpan w:val="4"/>
          </w:tcPr>
          <w:p w14:paraId="43ED0246" w14:textId="77777777" w:rsidR="007E2062" w:rsidRDefault="00000000">
            <w:r>
              <w:t>Nurse, Admin</w:t>
            </w:r>
          </w:p>
        </w:tc>
      </w:tr>
      <w:tr w:rsidR="007E2062" w14:paraId="020263DE" w14:textId="77777777" w:rsidTr="00A0141D">
        <w:tc>
          <w:tcPr>
            <w:tcW w:w="2160" w:type="dxa"/>
          </w:tcPr>
          <w:p w14:paraId="39623AD7" w14:textId="77777777" w:rsidR="007E2062" w:rsidRDefault="00000000">
            <w:r>
              <w:t>Available On</w:t>
            </w:r>
          </w:p>
        </w:tc>
        <w:tc>
          <w:tcPr>
            <w:tcW w:w="7481" w:type="dxa"/>
            <w:gridSpan w:val="4"/>
          </w:tcPr>
          <w:p w14:paraId="08781676" w14:textId="77777777" w:rsidR="007E2062" w:rsidRDefault="00000000">
            <w:r>
              <w:t>Desktop, Web, Mobile</w:t>
            </w:r>
          </w:p>
        </w:tc>
      </w:tr>
      <w:tr w:rsidR="00627B9D" w14:paraId="0761665A" w14:textId="77777777" w:rsidTr="00A0141D">
        <w:tc>
          <w:tcPr>
            <w:tcW w:w="2160" w:type="dxa"/>
          </w:tcPr>
          <w:p w14:paraId="30BDFB90" w14:textId="77777777" w:rsidR="00627B9D" w:rsidRDefault="00000000">
            <w:r>
              <w:rPr>
                <w:b/>
              </w:rPr>
              <w:t>Page</w:t>
            </w:r>
          </w:p>
        </w:tc>
        <w:tc>
          <w:tcPr>
            <w:tcW w:w="1904" w:type="dxa"/>
          </w:tcPr>
          <w:p w14:paraId="03689AD6" w14:textId="7EE6DE2C" w:rsidR="00627B9D" w:rsidRDefault="00000000">
            <w:r>
              <w:rPr>
                <w:b/>
              </w:rPr>
              <w:t>CareStaff</w:t>
            </w:r>
          </w:p>
        </w:tc>
        <w:tc>
          <w:tcPr>
            <w:tcW w:w="1825" w:type="dxa"/>
          </w:tcPr>
          <w:p w14:paraId="5F08ADDA" w14:textId="77777777" w:rsidR="00627B9D" w:rsidRDefault="00000000">
            <w:r>
              <w:rPr>
                <w:b/>
              </w:rPr>
              <w:t>Nurse</w:t>
            </w:r>
          </w:p>
        </w:tc>
        <w:tc>
          <w:tcPr>
            <w:tcW w:w="1843" w:type="dxa"/>
          </w:tcPr>
          <w:p w14:paraId="6B02612E" w14:textId="77777777" w:rsidR="00627B9D" w:rsidRDefault="00000000">
            <w:r>
              <w:rPr>
                <w:b/>
              </w:rPr>
              <w:t>Admin</w:t>
            </w:r>
          </w:p>
        </w:tc>
        <w:tc>
          <w:tcPr>
            <w:tcW w:w="1909" w:type="dxa"/>
          </w:tcPr>
          <w:p w14:paraId="55570B82" w14:textId="77777777" w:rsidR="00627B9D" w:rsidRDefault="00000000">
            <w:r>
              <w:rPr>
                <w:b/>
              </w:rPr>
              <w:t>Observer</w:t>
            </w:r>
          </w:p>
        </w:tc>
      </w:tr>
      <w:tr w:rsidR="00627B9D" w14:paraId="013E3399" w14:textId="77777777" w:rsidTr="00A0141D">
        <w:tc>
          <w:tcPr>
            <w:tcW w:w="2160" w:type="dxa"/>
          </w:tcPr>
          <w:p w14:paraId="3EA0424B" w14:textId="77777777" w:rsidR="00627B9D" w:rsidRDefault="00000000">
            <w:r>
              <w:t>Home</w:t>
            </w:r>
          </w:p>
        </w:tc>
        <w:tc>
          <w:tcPr>
            <w:tcW w:w="1904" w:type="dxa"/>
          </w:tcPr>
          <w:p w14:paraId="251C088C" w14:textId="77777777" w:rsidR="00627B9D" w:rsidRDefault="00000000">
            <w:r>
              <w:t>Yes</w:t>
            </w:r>
          </w:p>
        </w:tc>
        <w:tc>
          <w:tcPr>
            <w:tcW w:w="1825" w:type="dxa"/>
          </w:tcPr>
          <w:p w14:paraId="3F809968" w14:textId="77777777" w:rsidR="00627B9D" w:rsidRDefault="00000000">
            <w:r>
              <w:t>Yes</w:t>
            </w:r>
          </w:p>
        </w:tc>
        <w:tc>
          <w:tcPr>
            <w:tcW w:w="1843" w:type="dxa"/>
          </w:tcPr>
          <w:p w14:paraId="438A0D9D" w14:textId="77777777" w:rsidR="00627B9D" w:rsidRDefault="00000000">
            <w:r>
              <w:t>Yes</w:t>
            </w:r>
          </w:p>
        </w:tc>
        <w:tc>
          <w:tcPr>
            <w:tcW w:w="1909" w:type="dxa"/>
          </w:tcPr>
          <w:p w14:paraId="223909EB" w14:textId="77777777" w:rsidR="00627B9D" w:rsidRDefault="00000000">
            <w:r>
              <w:t>Own only</w:t>
            </w:r>
          </w:p>
        </w:tc>
      </w:tr>
      <w:tr w:rsidR="00627B9D" w14:paraId="1C2C7B30" w14:textId="77777777" w:rsidTr="00A0141D">
        <w:tc>
          <w:tcPr>
            <w:tcW w:w="2160" w:type="dxa"/>
          </w:tcPr>
          <w:p w14:paraId="4A4E230A" w14:textId="77777777" w:rsidR="00627B9D" w:rsidRDefault="00000000">
            <w:r>
              <w:t>Residents (view)</w:t>
            </w:r>
          </w:p>
        </w:tc>
        <w:tc>
          <w:tcPr>
            <w:tcW w:w="1904" w:type="dxa"/>
          </w:tcPr>
          <w:p w14:paraId="32A301CA" w14:textId="77777777" w:rsidR="00627B9D" w:rsidRDefault="00000000">
            <w:r>
              <w:t>Yes</w:t>
            </w:r>
          </w:p>
        </w:tc>
        <w:tc>
          <w:tcPr>
            <w:tcW w:w="1825" w:type="dxa"/>
          </w:tcPr>
          <w:p w14:paraId="32886871" w14:textId="77777777" w:rsidR="00627B9D" w:rsidRDefault="00000000">
            <w:r>
              <w:t>Yes</w:t>
            </w:r>
          </w:p>
        </w:tc>
        <w:tc>
          <w:tcPr>
            <w:tcW w:w="1843" w:type="dxa"/>
          </w:tcPr>
          <w:p w14:paraId="361B8A86" w14:textId="77777777" w:rsidR="00627B9D" w:rsidRDefault="00000000">
            <w:r>
              <w:t>Yes</w:t>
            </w:r>
          </w:p>
        </w:tc>
        <w:tc>
          <w:tcPr>
            <w:tcW w:w="1909" w:type="dxa"/>
          </w:tcPr>
          <w:p w14:paraId="599DF77E" w14:textId="77777777" w:rsidR="00627B9D" w:rsidRDefault="00000000">
            <w:r>
              <w:t>Own only</w:t>
            </w:r>
          </w:p>
        </w:tc>
      </w:tr>
      <w:tr w:rsidR="00627B9D" w14:paraId="22A5977B" w14:textId="77777777" w:rsidTr="00A0141D">
        <w:tc>
          <w:tcPr>
            <w:tcW w:w="2160" w:type="dxa"/>
          </w:tcPr>
          <w:p w14:paraId="717E8ED1" w14:textId="77777777" w:rsidR="00627B9D" w:rsidRDefault="00000000">
            <w:r>
              <w:t xml:space="preserve">Residents </w:t>
            </w:r>
            <w:r>
              <w:lastRenderedPageBreak/>
              <w:t>(add/edit/delete)</w:t>
            </w:r>
          </w:p>
        </w:tc>
        <w:tc>
          <w:tcPr>
            <w:tcW w:w="1904" w:type="dxa"/>
          </w:tcPr>
          <w:p w14:paraId="1F39D27A" w14:textId="77777777" w:rsidR="00627B9D" w:rsidRDefault="00000000">
            <w:r>
              <w:lastRenderedPageBreak/>
              <w:t>No</w:t>
            </w:r>
          </w:p>
        </w:tc>
        <w:tc>
          <w:tcPr>
            <w:tcW w:w="1825" w:type="dxa"/>
          </w:tcPr>
          <w:p w14:paraId="084C5130" w14:textId="77777777" w:rsidR="00627B9D" w:rsidRDefault="00000000">
            <w:r>
              <w:t>Yes</w:t>
            </w:r>
          </w:p>
        </w:tc>
        <w:tc>
          <w:tcPr>
            <w:tcW w:w="1843" w:type="dxa"/>
          </w:tcPr>
          <w:p w14:paraId="72D3611F" w14:textId="77777777" w:rsidR="00627B9D" w:rsidRDefault="00000000">
            <w:r>
              <w:t>Yes</w:t>
            </w:r>
          </w:p>
        </w:tc>
        <w:tc>
          <w:tcPr>
            <w:tcW w:w="1909" w:type="dxa"/>
          </w:tcPr>
          <w:p w14:paraId="3241D56D" w14:textId="77777777" w:rsidR="00627B9D" w:rsidRDefault="00000000">
            <w:r>
              <w:t>No</w:t>
            </w:r>
          </w:p>
        </w:tc>
      </w:tr>
      <w:tr w:rsidR="00627B9D" w14:paraId="0F27B1B5" w14:textId="77777777" w:rsidTr="00A0141D">
        <w:tc>
          <w:tcPr>
            <w:tcW w:w="2160" w:type="dxa"/>
          </w:tcPr>
          <w:p w14:paraId="45B11E34" w14:textId="77777777" w:rsidR="00627B9D" w:rsidRDefault="00000000">
            <w:r>
              <w:t>Observations</w:t>
            </w:r>
          </w:p>
        </w:tc>
        <w:tc>
          <w:tcPr>
            <w:tcW w:w="1904" w:type="dxa"/>
          </w:tcPr>
          <w:p w14:paraId="36E08689" w14:textId="77777777" w:rsidR="007E2062" w:rsidRDefault="00000000">
            <w:r>
              <w:t>Record + View</w:t>
            </w:r>
          </w:p>
        </w:tc>
        <w:tc>
          <w:tcPr>
            <w:tcW w:w="1825" w:type="dxa"/>
          </w:tcPr>
          <w:p w14:paraId="5E9600D9" w14:textId="77777777" w:rsidR="00627B9D" w:rsidRDefault="00000000">
            <w:r>
              <w:t>Yes</w:t>
            </w:r>
          </w:p>
        </w:tc>
        <w:tc>
          <w:tcPr>
            <w:tcW w:w="1843" w:type="dxa"/>
          </w:tcPr>
          <w:p w14:paraId="3BAB5ED2" w14:textId="77777777" w:rsidR="00627B9D" w:rsidRDefault="00000000">
            <w:r>
              <w:t>No</w:t>
            </w:r>
          </w:p>
        </w:tc>
        <w:tc>
          <w:tcPr>
            <w:tcW w:w="1909" w:type="dxa"/>
          </w:tcPr>
          <w:p w14:paraId="38617DE6" w14:textId="77777777" w:rsidR="00627B9D" w:rsidRDefault="00000000">
            <w:r>
              <w:t>View own</w:t>
            </w:r>
          </w:p>
        </w:tc>
      </w:tr>
      <w:tr w:rsidR="00627B9D" w14:paraId="1A70B873" w14:textId="77777777" w:rsidTr="00A0141D">
        <w:tc>
          <w:tcPr>
            <w:tcW w:w="2160" w:type="dxa"/>
          </w:tcPr>
          <w:p w14:paraId="00D9155F" w14:textId="77777777" w:rsidR="00627B9D" w:rsidRDefault="00000000">
            <w:r>
              <w:t>Floor Plan</w:t>
            </w:r>
          </w:p>
        </w:tc>
        <w:tc>
          <w:tcPr>
            <w:tcW w:w="1904" w:type="dxa"/>
          </w:tcPr>
          <w:p w14:paraId="23157BDC" w14:textId="77777777" w:rsidR="00627B9D" w:rsidRDefault="00000000">
            <w:r>
              <w:t>Yes</w:t>
            </w:r>
          </w:p>
        </w:tc>
        <w:tc>
          <w:tcPr>
            <w:tcW w:w="1825" w:type="dxa"/>
          </w:tcPr>
          <w:p w14:paraId="0A3D700F" w14:textId="77777777" w:rsidR="00627B9D" w:rsidRDefault="00000000">
            <w:r>
              <w:t>Yes</w:t>
            </w:r>
          </w:p>
        </w:tc>
        <w:tc>
          <w:tcPr>
            <w:tcW w:w="1843" w:type="dxa"/>
          </w:tcPr>
          <w:p w14:paraId="720092DA" w14:textId="77777777" w:rsidR="00627B9D" w:rsidRDefault="00000000">
            <w:r>
              <w:t>Yes</w:t>
            </w:r>
          </w:p>
        </w:tc>
        <w:tc>
          <w:tcPr>
            <w:tcW w:w="1909" w:type="dxa"/>
          </w:tcPr>
          <w:p w14:paraId="1B0E9B83" w14:textId="77777777" w:rsidR="00627B9D" w:rsidRDefault="00000000">
            <w:r>
              <w:t>No</w:t>
            </w:r>
          </w:p>
        </w:tc>
      </w:tr>
      <w:tr w:rsidR="00627B9D" w14:paraId="584E581F" w14:textId="77777777" w:rsidTr="00A0141D">
        <w:tc>
          <w:tcPr>
            <w:tcW w:w="2160" w:type="dxa"/>
          </w:tcPr>
          <w:p w14:paraId="7160CEAB" w14:textId="77777777" w:rsidR="00627B9D" w:rsidRDefault="00000000">
            <w:r>
              <w:t>Help</w:t>
            </w:r>
          </w:p>
        </w:tc>
        <w:tc>
          <w:tcPr>
            <w:tcW w:w="1904" w:type="dxa"/>
          </w:tcPr>
          <w:p w14:paraId="29E56D7C" w14:textId="77777777" w:rsidR="00627B9D" w:rsidRDefault="00000000">
            <w:r>
              <w:t>Yes</w:t>
            </w:r>
          </w:p>
        </w:tc>
        <w:tc>
          <w:tcPr>
            <w:tcW w:w="1825" w:type="dxa"/>
          </w:tcPr>
          <w:p w14:paraId="61A5EF28" w14:textId="77777777" w:rsidR="00627B9D" w:rsidRDefault="00000000">
            <w:r>
              <w:t>Yes</w:t>
            </w:r>
          </w:p>
        </w:tc>
        <w:tc>
          <w:tcPr>
            <w:tcW w:w="1843" w:type="dxa"/>
          </w:tcPr>
          <w:p w14:paraId="35D4CBD1" w14:textId="77777777" w:rsidR="00627B9D" w:rsidRDefault="00000000">
            <w:r>
              <w:t>Yes</w:t>
            </w:r>
          </w:p>
        </w:tc>
        <w:tc>
          <w:tcPr>
            <w:tcW w:w="1909" w:type="dxa"/>
          </w:tcPr>
          <w:p w14:paraId="3F9BD530" w14:textId="77777777" w:rsidR="00627B9D" w:rsidRDefault="00000000">
            <w:r>
              <w:t>Yes</w:t>
            </w:r>
          </w:p>
        </w:tc>
      </w:tr>
      <w:tr w:rsidR="00627B9D" w14:paraId="03902160" w14:textId="77777777" w:rsidTr="00A0141D">
        <w:tc>
          <w:tcPr>
            <w:tcW w:w="2160" w:type="dxa"/>
          </w:tcPr>
          <w:p w14:paraId="50977441" w14:textId="77777777" w:rsidR="00627B9D" w:rsidRDefault="00000000">
            <w:r>
              <w:t>Medications</w:t>
            </w:r>
          </w:p>
        </w:tc>
        <w:tc>
          <w:tcPr>
            <w:tcW w:w="1904" w:type="dxa"/>
          </w:tcPr>
          <w:p w14:paraId="5D53B708" w14:textId="77777777" w:rsidR="00627B9D" w:rsidRDefault="00000000">
            <w:r>
              <w:t>No</w:t>
            </w:r>
          </w:p>
        </w:tc>
        <w:tc>
          <w:tcPr>
            <w:tcW w:w="1825" w:type="dxa"/>
          </w:tcPr>
          <w:p w14:paraId="6FA18A71" w14:textId="77777777" w:rsidR="00627B9D" w:rsidRDefault="00000000">
            <w:r>
              <w:t>Yes</w:t>
            </w:r>
          </w:p>
        </w:tc>
        <w:tc>
          <w:tcPr>
            <w:tcW w:w="1843" w:type="dxa"/>
          </w:tcPr>
          <w:p w14:paraId="2348F768" w14:textId="77777777" w:rsidR="00627B9D" w:rsidRDefault="00000000">
            <w:r>
              <w:t>Yes</w:t>
            </w:r>
          </w:p>
        </w:tc>
        <w:tc>
          <w:tcPr>
            <w:tcW w:w="1909" w:type="dxa"/>
          </w:tcPr>
          <w:p w14:paraId="4148090D" w14:textId="77777777" w:rsidR="00627B9D" w:rsidRDefault="00000000">
            <w:r>
              <w:t>Own meds</w:t>
            </w:r>
          </w:p>
        </w:tc>
      </w:tr>
      <w:tr w:rsidR="00627B9D" w14:paraId="65141FF9" w14:textId="77777777" w:rsidTr="00A0141D">
        <w:tc>
          <w:tcPr>
            <w:tcW w:w="2160" w:type="dxa"/>
          </w:tcPr>
          <w:p w14:paraId="4B5D17B2" w14:textId="77777777" w:rsidR="00627B9D" w:rsidRDefault="00000000">
            <w:r>
              <w:t>MAR</w:t>
            </w:r>
          </w:p>
        </w:tc>
        <w:tc>
          <w:tcPr>
            <w:tcW w:w="1904" w:type="dxa"/>
          </w:tcPr>
          <w:p w14:paraId="4D62EDDE" w14:textId="77777777" w:rsidR="00627B9D" w:rsidRDefault="00000000">
            <w:r>
              <w:t>No</w:t>
            </w:r>
          </w:p>
        </w:tc>
        <w:tc>
          <w:tcPr>
            <w:tcW w:w="1825" w:type="dxa"/>
          </w:tcPr>
          <w:p w14:paraId="674C2E32" w14:textId="77777777" w:rsidR="00627B9D" w:rsidRDefault="00000000">
            <w:r>
              <w:t>Yes</w:t>
            </w:r>
          </w:p>
        </w:tc>
        <w:tc>
          <w:tcPr>
            <w:tcW w:w="1843" w:type="dxa"/>
          </w:tcPr>
          <w:p w14:paraId="7095181E" w14:textId="77777777" w:rsidR="00627B9D" w:rsidRDefault="00000000">
            <w:r>
              <w:t>No</w:t>
            </w:r>
          </w:p>
        </w:tc>
        <w:tc>
          <w:tcPr>
            <w:tcW w:w="1909" w:type="dxa"/>
          </w:tcPr>
          <w:p w14:paraId="22CB1C94" w14:textId="77777777" w:rsidR="00627B9D" w:rsidRDefault="00000000">
            <w:r>
              <w:t>No</w:t>
            </w:r>
          </w:p>
        </w:tc>
      </w:tr>
      <w:tr w:rsidR="00627B9D" w14:paraId="510459EA" w14:textId="77777777" w:rsidTr="00A0141D">
        <w:tc>
          <w:tcPr>
            <w:tcW w:w="2160" w:type="dxa"/>
          </w:tcPr>
          <w:p w14:paraId="501B74DD" w14:textId="77777777" w:rsidR="00627B9D" w:rsidRDefault="00000000">
            <w:r>
              <w:t>Reports</w:t>
            </w:r>
          </w:p>
        </w:tc>
        <w:tc>
          <w:tcPr>
            <w:tcW w:w="1904" w:type="dxa"/>
          </w:tcPr>
          <w:p w14:paraId="485F2138" w14:textId="77777777" w:rsidR="00627B9D" w:rsidRDefault="00000000">
            <w:r>
              <w:t>No</w:t>
            </w:r>
          </w:p>
        </w:tc>
        <w:tc>
          <w:tcPr>
            <w:tcW w:w="1825" w:type="dxa"/>
          </w:tcPr>
          <w:p w14:paraId="048A4082" w14:textId="77777777" w:rsidR="00627B9D" w:rsidRDefault="00000000">
            <w:r>
              <w:t>Yes</w:t>
            </w:r>
          </w:p>
        </w:tc>
        <w:tc>
          <w:tcPr>
            <w:tcW w:w="1843" w:type="dxa"/>
          </w:tcPr>
          <w:p w14:paraId="46D96290" w14:textId="77777777" w:rsidR="00627B9D" w:rsidRDefault="00000000">
            <w:r>
              <w:t>Yes</w:t>
            </w:r>
          </w:p>
        </w:tc>
        <w:tc>
          <w:tcPr>
            <w:tcW w:w="1909" w:type="dxa"/>
          </w:tcPr>
          <w:p w14:paraId="1CA71604" w14:textId="77777777" w:rsidR="00627B9D" w:rsidRDefault="00000000">
            <w:r>
              <w:t>No</w:t>
            </w:r>
          </w:p>
        </w:tc>
      </w:tr>
      <w:tr w:rsidR="00627B9D" w14:paraId="4FFBD861" w14:textId="77777777" w:rsidTr="00A0141D">
        <w:tc>
          <w:tcPr>
            <w:tcW w:w="2160" w:type="dxa"/>
          </w:tcPr>
          <w:p w14:paraId="2EFA4445" w14:textId="77777777" w:rsidR="00627B9D" w:rsidRDefault="00000000">
            <w:r>
              <w:t>Staff Management</w:t>
            </w:r>
          </w:p>
        </w:tc>
        <w:tc>
          <w:tcPr>
            <w:tcW w:w="1904" w:type="dxa"/>
          </w:tcPr>
          <w:p w14:paraId="5219D1DF" w14:textId="77777777" w:rsidR="00627B9D" w:rsidRDefault="00000000">
            <w:r>
              <w:t>No</w:t>
            </w:r>
          </w:p>
        </w:tc>
        <w:tc>
          <w:tcPr>
            <w:tcW w:w="1825" w:type="dxa"/>
          </w:tcPr>
          <w:p w14:paraId="43954ACD" w14:textId="77777777" w:rsidR="00627B9D" w:rsidRDefault="00000000">
            <w:r>
              <w:t>No</w:t>
            </w:r>
          </w:p>
        </w:tc>
        <w:tc>
          <w:tcPr>
            <w:tcW w:w="1843" w:type="dxa"/>
          </w:tcPr>
          <w:p w14:paraId="51637ECD" w14:textId="77777777" w:rsidR="00627B9D" w:rsidRDefault="00000000">
            <w:r>
              <w:t>Yes</w:t>
            </w:r>
          </w:p>
        </w:tc>
        <w:tc>
          <w:tcPr>
            <w:tcW w:w="1909" w:type="dxa"/>
          </w:tcPr>
          <w:p w14:paraId="710460A0" w14:textId="77777777" w:rsidR="00627B9D" w:rsidRDefault="00000000">
            <w:r>
              <w:t>No</w:t>
            </w:r>
          </w:p>
        </w:tc>
      </w:tr>
      <w:tr w:rsidR="00701F3F" w14:paraId="42BE596A" w14:textId="77777777" w:rsidTr="00A0141D">
        <w:tc>
          <w:tcPr>
            <w:tcW w:w="2160" w:type="dxa"/>
          </w:tcPr>
          <w:p w14:paraId="0BA8DDA1" w14:textId="77777777" w:rsidR="00701F3F" w:rsidRDefault="00000000">
            <w:r>
              <w:t>AI Features</w:t>
            </w:r>
          </w:p>
        </w:tc>
        <w:tc>
          <w:tcPr>
            <w:tcW w:w="1904" w:type="dxa"/>
          </w:tcPr>
          <w:p w14:paraId="684B1B8A" w14:textId="77777777" w:rsidR="00701F3F" w:rsidRDefault="00000000">
            <w:r>
              <w:t>No</w:t>
            </w:r>
          </w:p>
        </w:tc>
        <w:tc>
          <w:tcPr>
            <w:tcW w:w="1825" w:type="dxa"/>
          </w:tcPr>
          <w:p w14:paraId="246C63DD" w14:textId="77777777" w:rsidR="00701F3F" w:rsidRDefault="00000000">
            <w:r>
              <w:t>Yes</w:t>
            </w:r>
          </w:p>
        </w:tc>
        <w:tc>
          <w:tcPr>
            <w:tcW w:w="1843" w:type="dxa"/>
          </w:tcPr>
          <w:p w14:paraId="6D3FC9E2" w14:textId="77777777" w:rsidR="00701F3F" w:rsidRDefault="00000000">
            <w:r>
              <w:t>Yes</w:t>
            </w:r>
          </w:p>
        </w:tc>
        <w:tc>
          <w:tcPr>
            <w:tcW w:w="1909" w:type="dxa"/>
          </w:tcPr>
          <w:p w14:paraId="4330D092" w14:textId="77777777" w:rsidR="00701F3F" w:rsidRDefault="00000000">
            <w:r>
              <w:t>No</w:t>
            </w:r>
          </w:p>
        </w:tc>
      </w:tr>
    </w:tbl>
    <w:p w14:paraId="1B791253" w14:textId="77777777" w:rsidR="00627B9D" w:rsidRDefault="00000000">
      <w:r>
        <w:t>Summary of role access:</w:t>
      </w:r>
    </w:p>
    <w:p w14:paraId="0EC0B353" w14:textId="77777777" w:rsidR="00627B9D" w:rsidRDefault="00000000">
      <w:pPr>
        <w:pStyle w:val="Heading1"/>
      </w:pPr>
      <w:bookmarkStart w:id="18" w:name="_Toc223368766"/>
      <w:r>
        <w:t>Revision History</w:t>
      </w:r>
      <w:bookmarkEnd w:id="18"/>
    </w:p>
    <w:tbl>
      <w:tblPr>
        <w:tblStyle w:val="TableGrid"/>
        <w:tblW w:w="9216" w:type="dxa"/>
        <w:tblInd w:w="115" w:type="dxa"/>
        <w:tblLook w:val="04A0" w:firstRow="1" w:lastRow="0" w:firstColumn="1" w:lastColumn="0" w:noHBand="0" w:noVBand="1"/>
      </w:tblPr>
      <w:tblGrid>
        <w:gridCol w:w="1707"/>
        <w:gridCol w:w="1708"/>
        <w:gridCol w:w="1708"/>
        <w:gridCol w:w="4093"/>
      </w:tblGrid>
      <w:tr w:rsidR="00A0141D" w14:paraId="37F7DA21" w14:textId="77777777" w:rsidTr="00A0141D">
        <w:tc>
          <w:tcPr>
            <w:tcW w:w="1707" w:type="dxa"/>
          </w:tcPr>
          <w:p w14:paraId="1238E60C" w14:textId="77777777" w:rsidR="00A0141D" w:rsidRDefault="00A0141D" w:rsidP="007E58EC">
            <w:r>
              <w:rPr>
                <w:b/>
              </w:rPr>
              <w:t>Version</w:t>
            </w:r>
          </w:p>
        </w:tc>
        <w:tc>
          <w:tcPr>
            <w:tcW w:w="1708" w:type="dxa"/>
          </w:tcPr>
          <w:p w14:paraId="2BDE1734" w14:textId="77777777" w:rsidR="00A0141D" w:rsidRDefault="00A0141D" w:rsidP="007E58EC">
            <w:r>
              <w:rPr>
                <w:b/>
              </w:rPr>
              <w:t>Date</w:t>
            </w:r>
          </w:p>
        </w:tc>
        <w:tc>
          <w:tcPr>
            <w:tcW w:w="1708" w:type="dxa"/>
          </w:tcPr>
          <w:p w14:paraId="022CEC41" w14:textId="77777777" w:rsidR="00A0141D" w:rsidRDefault="00A0141D" w:rsidP="007E58EC">
            <w:r>
              <w:rPr>
                <w:b/>
              </w:rPr>
              <w:t>Name</w:t>
            </w:r>
          </w:p>
        </w:tc>
        <w:tc>
          <w:tcPr>
            <w:tcW w:w="4093" w:type="dxa"/>
          </w:tcPr>
          <w:p w14:paraId="10701C3C" w14:textId="77777777" w:rsidR="00A0141D" w:rsidRDefault="00A0141D" w:rsidP="007E58EC">
            <w:r>
              <w:rPr>
                <w:b/>
              </w:rPr>
              <w:t>Description</w:t>
            </w:r>
          </w:p>
        </w:tc>
      </w:tr>
      <w:tr w:rsidR="00A0141D" w14:paraId="72028305" w14:textId="77777777" w:rsidTr="00A0141D">
        <w:tc>
          <w:tcPr>
            <w:tcW w:w="1707" w:type="dxa"/>
          </w:tcPr>
          <w:p w14:paraId="3A77F489" w14:textId="77777777" w:rsidR="00A0141D" w:rsidRDefault="00A0141D" w:rsidP="007E58EC">
            <w:r>
              <w:t>1.0</w:t>
            </w:r>
          </w:p>
        </w:tc>
        <w:tc>
          <w:tcPr>
            <w:tcW w:w="1708" w:type="dxa"/>
          </w:tcPr>
          <w:p w14:paraId="26ED0FBA" w14:textId="77777777" w:rsidR="00A0141D" w:rsidRDefault="00A0141D" w:rsidP="007E58EC">
            <w:r>
              <w:rPr>
                <w:rFonts w:eastAsia="PMingLiU" w:hint="eastAsia"/>
                <w:lang w:eastAsia="zh-TW"/>
              </w:rPr>
              <w:t>02-</w:t>
            </w:r>
            <w:r>
              <w:t>Mar</w:t>
            </w:r>
            <w:r>
              <w:rPr>
                <w:rFonts w:eastAsia="PMingLiU" w:hint="eastAsia"/>
                <w:lang w:eastAsia="zh-TW"/>
              </w:rPr>
              <w:t>-</w:t>
            </w:r>
            <w:r>
              <w:t>2026</w:t>
            </w:r>
          </w:p>
        </w:tc>
        <w:tc>
          <w:tcPr>
            <w:tcW w:w="1708" w:type="dxa"/>
          </w:tcPr>
          <w:p w14:paraId="6F8111E2" w14:textId="77777777" w:rsidR="00A0141D" w:rsidRDefault="00A0141D" w:rsidP="007E58EC">
            <w:r>
              <w:t>Team 2</w:t>
            </w:r>
          </w:p>
        </w:tc>
        <w:tc>
          <w:tcPr>
            <w:tcW w:w="4093" w:type="dxa"/>
          </w:tcPr>
          <w:p w14:paraId="4597F799" w14:textId="77777777" w:rsidR="00A0141D" w:rsidRDefault="00A0141D" w:rsidP="007E58EC">
            <w:r>
              <w:t>Initial document.</w:t>
            </w:r>
          </w:p>
        </w:tc>
      </w:tr>
    </w:tbl>
    <w:p w14:paraId="5515F2CE" w14:textId="77777777" w:rsidR="008528DF" w:rsidRPr="00E5289D" w:rsidRDefault="008528DF">
      <w:pPr>
        <w:rPr>
          <w:rFonts w:eastAsia="PMingLiU"/>
          <w:lang w:eastAsia="zh-TW"/>
        </w:rPr>
      </w:pPr>
    </w:p>
    <w:sectPr w:rsidR="008528DF" w:rsidRPr="00E5289D" w:rsidSect="007973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E6503E"/>
    <w:multiLevelType w:val="hybridMultilevel"/>
    <w:tmpl w:val="38462C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35A0A5F"/>
    <w:multiLevelType w:val="hybridMultilevel"/>
    <w:tmpl w:val="3D961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1052975">
    <w:abstractNumId w:val="8"/>
  </w:num>
  <w:num w:numId="2" w16cid:durableId="648553668">
    <w:abstractNumId w:val="6"/>
  </w:num>
  <w:num w:numId="3" w16cid:durableId="276178089">
    <w:abstractNumId w:val="5"/>
  </w:num>
  <w:num w:numId="4" w16cid:durableId="2120876173">
    <w:abstractNumId w:val="4"/>
  </w:num>
  <w:num w:numId="5" w16cid:durableId="1198739069">
    <w:abstractNumId w:val="7"/>
  </w:num>
  <w:num w:numId="6" w16cid:durableId="901915795">
    <w:abstractNumId w:val="3"/>
  </w:num>
  <w:num w:numId="7" w16cid:durableId="1505628409">
    <w:abstractNumId w:val="2"/>
  </w:num>
  <w:num w:numId="8" w16cid:durableId="961151099">
    <w:abstractNumId w:val="1"/>
  </w:num>
  <w:num w:numId="9" w16cid:durableId="907809756">
    <w:abstractNumId w:val="0"/>
  </w:num>
  <w:num w:numId="10" w16cid:durableId="253586710">
    <w:abstractNumId w:val="9"/>
  </w:num>
  <w:num w:numId="11" w16cid:durableId="2542461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C34"/>
    <w:rsid w:val="0015074B"/>
    <w:rsid w:val="0029639D"/>
    <w:rsid w:val="002E2CE9"/>
    <w:rsid w:val="00326F90"/>
    <w:rsid w:val="00380113"/>
    <w:rsid w:val="003F1B3C"/>
    <w:rsid w:val="00490B76"/>
    <w:rsid w:val="00612234"/>
    <w:rsid w:val="00627B9D"/>
    <w:rsid w:val="006B1F9D"/>
    <w:rsid w:val="00701F3F"/>
    <w:rsid w:val="00722CF2"/>
    <w:rsid w:val="00790D24"/>
    <w:rsid w:val="00797393"/>
    <w:rsid w:val="007E2062"/>
    <w:rsid w:val="008528DF"/>
    <w:rsid w:val="00A0141D"/>
    <w:rsid w:val="00A20FB9"/>
    <w:rsid w:val="00A5577B"/>
    <w:rsid w:val="00A77C80"/>
    <w:rsid w:val="00AA1D8D"/>
    <w:rsid w:val="00AD2610"/>
    <w:rsid w:val="00B47730"/>
    <w:rsid w:val="00C70F66"/>
    <w:rsid w:val="00CA7DC1"/>
    <w:rsid w:val="00CB0664"/>
    <w:rsid w:val="00D72EFF"/>
    <w:rsid w:val="00DA2094"/>
    <w:rsid w:val="00E02620"/>
    <w:rsid w:val="00E14B48"/>
    <w:rsid w:val="00E5289D"/>
    <w:rsid w:val="00E94D1D"/>
    <w:rsid w:val="00FC693F"/>
    <w:rsid w:val="00FF45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F6C9D"/>
  <w14:defaultImageDpi w14:val="300"/>
  <w15:docId w15:val="{D687B6A7-CFA3-4EF3-B036-AEF0B43F5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41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E2CE9"/>
    <w:pPr>
      <w:spacing w:after="100"/>
    </w:pPr>
  </w:style>
  <w:style w:type="paragraph" w:styleId="TOC2">
    <w:name w:val="toc 2"/>
    <w:basedOn w:val="Normal"/>
    <w:next w:val="Normal"/>
    <w:autoRedefine/>
    <w:uiPriority w:val="39"/>
    <w:unhideWhenUsed/>
    <w:rsid w:val="002E2CE9"/>
    <w:pPr>
      <w:spacing w:after="100"/>
      <w:ind w:left="220"/>
    </w:pPr>
  </w:style>
  <w:style w:type="character" w:styleId="Hyperlink">
    <w:name w:val="Hyperlink"/>
    <w:basedOn w:val="DefaultParagraphFont"/>
    <w:uiPriority w:val="99"/>
    <w:unhideWhenUsed/>
    <w:rsid w:val="002E2C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9</Pages>
  <Words>1710</Words>
  <Characters>8963</Characters>
  <Application>Microsoft Office Word</Application>
  <DocSecurity>0</DocSecurity>
  <Lines>389</Lines>
  <Paragraphs>355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Tanvi</cp:lastModifiedBy>
  <cp:revision>16</cp:revision>
  <dcterms:created xsi:type="dcterms:W3CDTF">2013-12-23T23:15:00Z</dcterms:created>
  <dcterms:modified xsi:type="dcterms:W3CDTF">2026-03-04T01:45:00Z</dcterms:modified>
  <cp:category/>
</cp:coreProperties>
</file>